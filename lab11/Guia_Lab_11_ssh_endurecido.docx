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b/>
          <w:color w:val="C25E0A"/>
          <w:sz w:val="22"/>
        </w:rPr>
        <w:t>GUÍA DE LABORATORIO 11  ·  TECNOLOGÍA WEB I</w:t>
      </w:r>
    </w:p>
    <w:p>
      <w:pPr>
        <w:spacing w:after="40"/>
      </w:pPr>
      <w:r>
        <w:rPr>
          <w:b/>
          <w:color w:val="0F2E4C"/>
          <w:sz w:val="48"/>
        </w:rPr>
        <w:t>Laboratorio 11 — SSH de nivel profesional: endurecimiento, SFTP enjaulado, fail2ban y túneles</w:t>
      </w:r>
    </w:p>
    <w:p>
      <w:r>
        <w:rPr>
          <w:color w:val="1D4E89"/>
          <w:sz w:val="26"/>
        </w:rPr>
        <w:t>SSH de nivel profesional: endurecimiento, SFTP enjaulado, fail2ban y túneles</w:t>
      </w:r>
    </w:p>
    <w:p>
      <w:pPr>
        <w:pBdr>
          <w:bottom w:val="single" w:sz="12" w:space="1" w:color="E07A1F"/>
        </w:pBdr>
      </w:pPr>
    </w:p>
    <w:tbl>
      <w:tblPr>
        <w:tblStyle w:val="TableGrid"/>
        <w:tblW w:type="auto" w:w="0"/>
        <w:jc w:val="center"/>
        <w:tblLayout w:type="fixed"/>
        <w:tblLook w:firstColumn="1" w:firstRow="1" w:lastColumn="0" w:lastRow="0" w:noHBand="0" w:noVBand="1" w:val="04A0"/>
      </w:tblPr>
      <w:tblGrid>
        <w:gridCol w:w="2551"/>
        <w:gridCol w:w="7143"/>
      </w:tblGrid>
      <w:tr>
        <w:tc>
          <w:tcPr>
            <w:tcW w:type="dxa" w:w="2551"/>
            <w:shd w:val="clear" w:color="auto" w:fill="EEF3F9"/>
          </w:tcPr>
          <w:p>
            <w:pPr>
              <w:spacing w:after="20"/>
            </w:pPr>
            <w:r>
              <w:rPr>
                <w:b/>
                <w:i w:val="0"/>
                <w:sz w:val="20"/>
              </w:rPr>
              <w:t>Asignatura</w:t>
            </w:r>
          </w:p>
        </w:tc>
        <w:tc>
          <w:tcPr>
            <w:tcW w:type="dxa" w:w="7143"/>
          </w:tcPr>
          <w:p>
            <w:pPr>
              <w:spacing w:after="20"/>
            </w:pPr>
            <w:r>
              <w:rPr>
                <w:b w:val="0"/>
                <w:i w:val="0"/>
                <w:sz w:val="20"/>
              </w:rPr>
              <w:t>Tecnología Web I (SIS-0150) · Sexto semestre · Presencial</w:t>
            </w:r>
          </w:p>
        </w:tc>
      </w:tr>
      <w:tr>
        <w:tc>
          <w:tcPr>
            <w:tcW w:type="dxa" w:w="2551"/>
            <w:shd w:val="clear" w:color="auto" w:fill="EEF3F9"/>
          </w:tcPr>
          <w:p>
            <w:pPr>
              <w:spacing w:after="20"/>
            </w:pPr>
            <w:r>
              <w:rPr>
                <w:b/>
                <w:i w:val="0"/>
                <w:sz w:val="20"/>
              </w:rPr>
              <w:t>Master Class</w:t>
            </w:r>
          </w:p>
        </w:tc>
        <w:tc>
          <w:tcPr>
            <w:tcW w:type="dxa" w:w="7143"/>
          </w:tcPr>
          <w:p>
            <w:pPr>
              <w:spacing w:after="20"/>
            </w:pPr>
            <w:r>
              <w:rPr>
                <w:b w:val="0"/>
                <w:i w:val="0"/>
                <w:sz w:val="20"/>
              </w:rPr>
              <w:t>11 de 15 — SSH endurecido y fail2ban</w:t>
            </w:r>
          </w:p>
        </w:tc>
      </w:tr>
      <w:tr>
        <w:tc>
          <w:tcPr>
            <w:tcW w:type="dxa" w:w="2551"/>
            <w:shd w:val="clear" w:color="auto" w:fill="EEF3F9"/>
          </w:tcPr>
          <w:p>
            <w:pPr>
              <w:spacing w:after="20"/>
            </w:pPr>
            <w:r>
              <w:rPr>
                <w:b/>
                <w:i w:val="0"/>
                <w:sz w:val="20"/>
              </w:rPr>
              <w:t>Duración</w:t>
            </w:r>
          </w:p>
        </w:tc>
        <w:tc>
          <w:tcPr>
            <w:tcW w:type="dxa" w:w="7143"/>
          </w:tcPr>
          <w:p>
            <w:pPr>
              <w:spacing w:after="20"/>
            </w:pPr>
            <w:r>
              <w:rPr>
                <w:b w:val="0"/>
                <w:i w:val="0"/>
                <w:sz w:val="20"/>
              </w:rPr>
              <w:t>30 minutos</w:t>
            </w:r>
          </w:p>
        </w:tc>
      </w:tr>
      <w:tr>
        <w:tc>
          <w:tcPr>
            <w:tcW w:type="dxa" w:w="2551"/>
            <w:shd w:val="clear" w:color="auto" w:fill="EEF3F9"/>
          </w:tcPr>
          <w:p>
            <w:pPr>
              <w:spacing w:after="20"/>
            </w:pPr>
            <w:r>
              <w:rPr>
                <w:b/>
                <w:i w:val="0"/>
                <w:sz w:val="20"/>
              </w:rPr>
              <w:t>Modalidad</w:t>
            </w:r>
          </w:p>
        </w:tc>
        <w:tc>
          <w:tcPr>
            <w:tcW w:type="dxa" w:w="7143"/>
          </w:tcPr>
          <w:p>
            <w:pPr>
              <w:spacing w:after="20"/>
            </w:pPr>
            <w:r>
              <w:rPr>
                <w:b w:val="0"/>
                <w:i w:val="0"/>
                <w:sz w:val="20"/>
              </w:rPr>
              <w:t>Individual</w:t>
            </w:r>
          </w:p>
        </w:tc>
      </w:tr>
      <w:tr>
        <w:tc>
          <w:tcPr>
            <w:tcW w:type="dxa" w:w="2551"/>
            <w:shd w:val="clear" w:color="auto" w:fill="EEF3F9"/>
          </w:tcPr>
          <w:p>
            <w:pPr>
              <w:spacing w:after="20"/>
            </w:pPr>
            <w:r>
              <w:rPr>
                <w:b/>
                <w:i w:val="0"/>
                <w:sz w:val="20"/>
              </w:rPr>
              <w:t>Criterio de verificación</w:t>
            </w:r>
          </w:p>
        </w:tc>
        <w:tc>
          <w:tcPr>
            <w:tcW w:type="dxa" w:w="7143"/>
          </w:tcPr>
          <w:p>
            <w:pPr>
              <w:spacing w:after="20"/>
            </w:pPr>
            <w:r>
              <w:rPr>
                <w:b w:val="0"/>
                <w:i w:val="0"/>
                <w:sz w:val="20"/>
              </w:rPr>
              <w:t>C2 — Configura servicios de correo electrónico, TELNET y SSH (40 %).</w:t>
            </w:r>
          </w:p>
        </w:tc>
      </w:tr>
      <w:tr>
        <w:tc>
          <w:tcPr>
            <w:tcW w:type="dxa" w:w="2551"/>
            <w:shd w:val="clear" w:color="auto" w:fill="EEF3F9"/>
          </w:tcPr>
          <w:p>
            <w:pPr>
              <w:spacing w:after="20"/>
            </w:pPr>
            <w:r>
              <w:rPr>
                <w:b/>
                <w:i w:val="0"/>
                <w:sz w:val="20"/>
              </w:rPr>
              <w:t>Docente</w:t>
            </w:r>
          </w:p>
        </w:tc>
        <w:tc>
          <w:tcPr>
            <w:tcW w:type="dxa" w:w="7143"/>
          </w:tcPr>
          <w:p>
            <w:pPr>
              <w:spacing w:after="20"/>
            </w:pPr>
            <w:r>
              <w:rPr>
                <w:b w:val="0"/>
                <w:i w:val="0"/>
                <w:sz w:val="20"/>
              </w:rPr>
              <w:t>M.Sc. Ing. Jimmy Nataniel Requena Llorentty</w:t>
            </w:r>
          </w:p>
        </w:tc>
      </w:tr>
      <w:tr>
        <w:tc>
          <w:tcPr>
            <w:tcW w:type="dxa" w:w="2551"/>
            <w:shd w:val="clear" w:color="auto" w:fill="EEF3F9"/>
          </w:tcPr>
          <w:p>
            <w:pPr>
              <w:spacing w:after="20"/>
            </w:pPr>
            <w:r>
              <w:rPr>
                <w:b/>
                <w:i w:val="0"/>
                <w:sz w:val="20"/>
              </w:rPr>
              <w:t>Estudiante</w:t>
            </w:r>
          </w:p>
        </w:tc>
        <w:tc>
          <w:tcPr>
            <w:tcW w:type="dxa" w:w="7143"/>
          </w:tcPr>
          <w:p>
            <w:pPr>
              <w:spacing w:after="20"/>
            </w:pPr>
            <w:r>
              <w:rPr>
                <w:b w:val="0"/>
                <w:i w:val="0"/>
                <w:sz w:val="20"/>
              </w:rPr>
              <w:t>________________________________________   Fecha: ____ / ____ / 2026</w:t>
            </w:r>
          </w:p>
        </w:tc>
      </w:tr>
    </w:tbl>
    <w:p>
      <w:pPr>
        <w:spacing w:after="40"/>
      </w:pPr>
    </w:p>
    <w:p>
      <w:pPr>
        <w:pStyle w:val="Heading1"/>
      </w:pPr>
      <w:r>
        <w:t>1. Objetivo</w:t>
      </w:r>
    </w:p>
    <w:p>
      <w:r>
        <w:rPr>
          <w:b w:val="0"/>
          <w:i w:val="0"/>
        </w:rPr>
        <w:t>Endurecer OpenSSH (sin root, solo claves, grupos permitidos, criptografía moderna y registro de huellas), crear un acceso SFTP enjaulado para el equipo de comunicación, bloquear la fuerza bruta con fail2ban y usar un túnel SSH hacia un servicio interno, hasta pasar un verificador de 15 comprobaciones.</w:t>
      </w:r>
    </w:p>
    <w:p>
      <w:pPr>
        <w:pStyle w:val="Heading1"/>
      </w:pPr>
      <w:r>
        <w:t>2. Contexto del problema</w:t>
      </w:r>
    </w:p>
    <w:p>
      <w:r>
        <w:rPr>
          <w:b w:val="0"/>
          <w:i w:val="0"/>
        </w:rPr>
        <w:t>El servidor del colegio saldrá a internet con su dominio público. El registro de un servidor de prueba mostró miles de intentos de acceso en un día. Además, la encargada de comunicación necesita subir las fotos de la feria de ciencias sin que nadie le dé la contraseña de administrador.</w:t>
      </w:r>
    </w:p>
    <w:p>
      <w:pPr>
        <w:pStyle w:val="Heading1"/>
      </w:pPr>
      <w:r>
        <w:t>3. Requisitos previos</w:t>
      </w:r>
    </w:p>
    <w:p>
      <w:pPr>
        <w:pStyle w:val="ListBullet"/>
        <w:spacing w:after="60"/>
      </w:pPr>
      <w:r>
        <w:rPr>
          <w:b w:val="0"/>
          <w:i w:val="0"/>
        </w:rPr>
        <w:t>Laboratorio 10 completo (acceso con clave: ssh horizonte).</w:t>
      </w:r>
    </w:p>
    <w:p>
      <w:pPr>
        <w:pStyle w:val="ListBullet"/>
        <w:spacing w:after="60"/>
      </w:pPr>
      <w:r>
        <w:rPr>
          <w:b w:val="0"/>
          <w:i w:val="0"/>
        </w:rPr>
        <w:t>Dos terminales abiertas en el servidor mientras cambias sshd.</w:t>
      </w:r>
    </w:p>
    <w:p>
      <w:pPr>
        <w:keepNext/>
        <w:spacing w:after="0"/>
      </w:pPr>
      <w:r>
        <w:rPr>
          <w:rFonts w:ascii="Consolas" w:hAnsi="Consolas"/>
          <w:b/>
          <w:color w:val="5A6672"/>
          <w:sz w:val="17"/>
        </w:rPr>
        <w:t>Preparación del entorno</w:t>
      </w:r>
    </w:p>
    <w:p>
      <w:pPr>
        <w:keepNext/>
        <w:spacing w:after="0" w:before="0" w:line="240" w:lineRule="auto"/>
        <w:ind w:left="85"/>
        <w:shd w:val="clear" w:color="auto" w:fill="F3F5F8"/>
      </w:pPr>
      <w:r>
        <w:rPr>
          <w:rFonts w:ascii="Consolas" w:hAnsi="Consolas"/>
          <w:sz w:val="17"/>
        </w:rPr>
        <w:t>sudo -i</w:t>
      </w:r>
    </w:p>
    <w:p>
      <w:pPr>
        <w:keepNext/>
        <w:spacing w:after="0" w:before="0" w:line="240" w:lineRule="auto"/>
        <w:ind w:left="85"/>
        <w:shd w:val="clear" w:color="auto" w:fill="F3F5F8"/>
      </w:pPr>
      <w:r>
        <w:rPr>
          <w:rFonts w:ascii="Consolas" w:hAnsi="Consolas"/>
          <w:sz w:val="17"/>
        </w:rPr>
        <w:t>cd ~/lab11</w:t>
      </w:r>
    </w:p>
    <w:p>
      <w:pPr>
        <w:keepNext/>
        <w:spacing w:after="0" w:before="0" w:line="240" w:lineRule="auto"/>
        <w:ind w:left="85"/>
        <w:shd w:val="clear" w:color="auto" w:fill="F3F5F8"/>
      </w:pPr>
      <w:r>
        <w:rPr>
          <w:rFonts w:ascii="Consolas" w:hAnsi="Consolas"/>
          <w:sz w:val="17"/>
        </w:rPr>
        <w:t>sshd -T | grep -E 'permitrootlogin|passwordauth'</w:t>
      </w:r>
    </w:p>
    <w:p>
      <w:pPr>
        <w:keepNext/>
        <w:spacing w:after="0" w:before="0" w:line="240" w:lineRule="auto"/>
        <w:ind w:left="85"/>
        <w:shd w:val="clear" w:color="auto" w:fill="F3F5F8"/>
      </w:pPr>
      <w:r>
        <w:rPr>
          <w:rFonts w:ascii="Consolas" w:hAnsi="Consolas"/>
          <w:sz w:val="17"/>
        </w:rPr>
        <w:t xml:space="preserve">  → permitrootlogin without-password</w:t>
      </w:r>
    </w:p>
    <w:p>
      <w:pPr>
        <w:keepNext/>
        <w:spacing w:after="0" w:before="0" w:line="240" w:lineRule="auto"/>
        <w:ind w:left="85"/>
        <w:shd w:val="clear" w:color="auto" w:fill="F3F5F8"/>
      </w:pPr>
      <w:r>
        <w:rPr>
          <w:rFonts w:ascii="Consolas" w:hAnsi="Consolas"/>
          <w:sz w:val="17"/>
        </w:rPr>
        <w:t xml:space="preserve">    passwordauthentication yes</w:t>
      </w:r>
    </w:p>
    <w:p>
      <w:pPr>
        <w:spacing w:after="0" w:before="0" w:line="240" w:lineRule="auto"/>
        <w:ind w:left="85"/>
        <w:shd w:val="clear" w:color="auto" w:fill="F3F5F8"/>
      </w:pPr>
      <w:r>
        <w:rPr>
          <w:rFonts w:ascii="Consolas" w:hAnsi="Consolas"/>
          <w:sz w:val="17"/>
        </w:rPr>
        <w:t>ssh horizonte whoami   # ¡debe funcionar!</w:t>
      </w:r>
    </w:p>
    <w:p>
      <w:pPr>
        <w:spacing w:after="40"/>
      </w:pPr>
    </w:p>
    <w:p>
      <w:pPr>
        <w:pStyle w:val="Heading1"/>
      </w:pPr>
      <w:r>
        <w:t>4. Archivos del laboratorio</w:t>
      </w:r>
    </w:p>
    <w:p>
      <w:r>
        <w:rPr>
          <w:b w:val="0"/>
          <w:i w:val="0"/>
        </w:rPr>
        <w:t xml:space="preserve">Descarga la carpeta </w:t>
      </w:r>
      <w:r>
        <w:rPr>
          <w:rFonts w:ascii="Consolas" w:hAnsi="Consolas"/>
          <w:color w:val="A33B0B"/>
          <w:sz w:val="20"/>
        </w:rPr>
        <w:t>codigo/lab11/inicio</w:t>
      </w:r>
      <w:r>
        <w:rPr>
          <w:b w:val="0"/>
          <w:i w:val="0"/>
        </w:rPr>
        <w:t xml:space="preserve"> que entrega el docente. Contiene:</w:t>
      </w:r>
    </w:p>
    <w:tbl>
      <w:tblPr>
        <w:tblStyle w:val="TableGrid"/>
        <w:tblW w:type="auto" w:w="0"/>
        <w:jc w:val="center"/>
        <w:tblLayout w:type="fixed"/>
        <w:tblLook w:firstColumn="1" w:firstRow="1" w:lastColumn="0" w:lastRow="0" w:noHBand="0" w:noVBand="1" w:val="04A0"/>
      </w:tblPr>
      <w:tblGrid>
        <w:gridCol w:w="2608"/>
        <w:gridCol w:w="7087"/>
      </w:tblGrid>
      <w:tr>
        <w:trPr>
          <w:tblHeader w:val="true"/>
        </w:trPr>
        <w:tc>
          <w:tcPr>
            <w:tcW w:type="dxa" w:w="2608"/>
            <w:shd w:val="clear" w:color="auto" w:fill="1D4E89"/>
          </w:tcPr>
          <w:p>
            <w:r>
              <w:rPr>
                <w:b/>
                <w:color w:val="FFFFFF"/>
                <w:sz w:val="20"/>
              </w:rPr>
              <w:t>Archivo</w:t>
            </w:r>
          </w:p>
        </w:tc>
        <w:tc>
          <w:tcPr>
            <w:tcW w:type="dxa" w:w="7087"/>
            <w:shd w:val="clear" w:color="auto" w:fill="1D4E89"/>
          </w:tcPr>
          <w:p>
            <w:r>
              <w:rPr>
                <w:b/>
                <w:color w:val="FFFFFF"/>
                <w:sz w:val="20"/>
              </w:rPr>
              <w:t>Para qué sirve</w:t>
            </w:r>
          </w:p>
        </w:tc>
      </w:tr>
      <w:tr>
        <w:tc>
          <w:tcPr>
            <w:tcW w:type="dxa" w:w="2608"/>
            <w:shd w:val="clear" w:color="auto" w:fill="EEF3F9"/>
          </w:tcPr>
          <w:p>
            <w:pPr>
              <w:spacing w:after="20"/>
            </w:pPr>
            <w:r>
              <w:rPr>
                <w:b/>
                <w:i w:val="0"/>
                <w:sz w:val="20"/>
              </w:rPr>
              <w:t>ssh/10-horizonte.conf</w:t>
            </w:r>
          </w:p>
        </w:tc>
        <w:tc>
          <w:tcPr>
            <w:tcW w:type="dxa" w:w="7087"/>
          </w:tcPr>
          <w:p>
            <w:pPr>
              <w:spacing w:after="20"/>
            </w:pPr>
            <w:r>
              <w:rPr>
                <w:b w:val="0"/>
                <w:i w:val="0"/>
                <w:sz w:val="20"/>
              </w:rPr>
              <w:t>sshd endurecido con 6 TODO (root, contraseñas, AllowGroups, Match de la jaula).</w:t>
            </w:r>
          </w:p>
        </w:tc>
      </w:tr>
      <w:tr>
        <w:tc>
          <w:tcPr>
            <w:tcW w:type="dxa" w:w="2608"/>
            <w:shd w:val="clear" w:color="auto" w:fill="EEF3F9"/>
          </w:tcPr>
          <w:p>
            <w:pPr>
              <w:spacing w:after="20"/>
            </w:pPr>
            <w:r>
              <w:rPr>
                <w:b/>
                <w:i w:val="0"/>
                <w:sz w:val="20"/>
              </w:rPr>
              <w:t>ssh/issue.net</w:t>
            </w:r>
          </w:p>
        </w:tc>
        <w:tc>
          <w:tcPr>
            <w:tcW w:type="dxa" w:w="7087"/>
          </w:tcPr>
          <w:p>
            <w:pPr>
              <w:spacing w:after="20"/>
            </w:pPr>
            <w:r>
              <w:rPr>
                <w:b w:val="0"/>
                <w:i w:val="0"/>
                <w:sz w:val="20"/>
              </w:rPr>
              <w:t>Aviso legal en ASCII.</w:t>
            </w:r>
          </w:p>
        </w:tc>
      </w:tr>
      <w:tr>
        <w:tc>
          <w:tcPr>
            <w:tcW w:type="dxa" w:w="2608"/>
            <w:shd w:val="clear" w:color="auto" w:fill="EEF3F9"/>
          </w:tcPr>
          <w:p>
            <w:pPr>
              <w:spacing w:after="20"/>
            </w:pPr>
            <w:r>
              <w:rPr>
                <w:b/>
                <w:i w:val="0"/>
                <w:sz w:val="20"/>
              </w:rPr>
              <w:t>fail2ban/horizonte-ssh.local</w:t>
            </w:r>
          </w:p>
        </w:tc>
        <w:tc>
          <w:tcPr>
            <w:tcW w:type="dxa" w:w="7087"/>
          </w:tcPr>
          <w:p>
            <w:pPr>
              <w:spacing w:after="20"/>
            </w:pPr>
            <w:r>
              <w:rPr>
                <w:b w:val="0"/>
                <w:i w:val="0"/>
                <w:sz w:val="20"/>
              </w:rPr>
              <w:t>Jaula de fail2ban con 2 TODO (journalmatch y límites).</w:t>
            </w:r>
          </w:p>
        </w:tc>
      </w:tr>
      <w:tr>
        <w:tc>
          <w:tcPr>
            <w:tcW w:type="dxa" w:w="2608"/>
            <w:shd w:val="clear" w:color="auto" w:fill="EEF3F9"/>
          </w:tcPr>
          <w:p>
            <w:pPr>
              <w:spacing w:after="20"/>
            </w:pPr>
            <w:r>
              <w:rPr>
                <w:b/>
                <w:i w:val="0"/>
                <w:sz w:val="20"/>
              </w:rPr>
              <w:t>endurecer_ssh.sh</w:t>
            </w:r>
          </w:p>
        </w:tc>
        <w:tc>
          <w:tcPr>
            <w:tcW w:type="dxa" w:w="7087"/>
          </w:tcPr>
          <w:p>
            <w:pPr>
              <w:spacing w:after="20"/>
            </w:pPr>
            <w:r>
              <w:rPr>
                <w:b w:val="0"/>
                <w:i w:val="0"/>
                <w:sz w:val="20"/>
              </w:rPr>
              <w:t>Grupos, usuario comunicacion con clave, jaula (1 TODO), sshd -t y fail2ban.</w:t>
            </w:r>
          </w:p>
        </w:tc>
      </w:tr>
      <w:tr>
        <w:tc>
          <w:tcPr>
            <w:tcW w:type="dxa" w:w="2608"/>
            <w:shd w:val="clear" w:color="auto" w:fill="EEF3F9"/>
          </w:tcPr>
          <w:p>
            <w:pPr>
              <w:spacing w:after="20"/>
            </w:pPr>
            <w:r>
              <w:rPr>
                <w:b/>
                <w:i w:val="0"/>
                <w:sz w:val="20"/>
              </w:rPr>
              <w:t>verificar_lab11.sh</w:t>
            </w:r>
          </w:p>
        </w:tc>
        <w:tc>
          <w:tcPr>
            <w:tcW w:type="dxa" w:w="7087"/>
          </w:tcPr>
          <w:p>
            <w:pPr>
              <w:spacing w:after="20"/>
            </w:pPr>
            <w:r>
              <w:rPr>
                <w:b w:val="0"/>
                <w:i w:val="0"/>
                <w:sz w:val="20"/>
              </w:rPr>
              <w:t>15 comprobaciones (incluye SFTP, ban en nftables y túnel).</w:t>
            </w:r>
          </w:p>
        </w:tc>
      </w:tr>
    </w:tbl>
    <w:p>
      <w:pPr>
        <w:spacing w:after="40"/>
      </w:pPr>
    </w:p>
    <w:p>
      <w:pPr>
        <w:pStyle w:val="Heading1"/>
      </w:pPr>
      <w:r>
        <w:t>5. Desarrollo paso a paso</w:t>
      </w:r>
    </w:p>
    <w:p>
      <w:pPr>
        <w:pStyle w:val="Heading2"/>
      </w:pPr>
      <w:r>
        <w:t>Paso 1 — Auditoría (3 min)</w:t>
      </w:r>
    </w:p>
    <w:p>
      <w:pPr>
        <w:keepNext/>
        <w:spacing w:after="0"/>
      </w:pPr>
      <w:r>
        <w:rPr>
          <w:rFonts w:ascii="Consolas" w:hAnsi="Consolas"/>
          <w:b/>
          <w:color w:val="5A6672"/>
          <w:sz w:val="17"/>
        </w:rPr>
        <w:t>Parte A — la configuración de fábrica</w:t>
      </w:r>
    </w:p>
    <w:p>
      <w:pPr>
        <w:keepNext/>
        <w:spacing w:after="0" w:before="0" w:line="240" w:lineRule="auto"/>
        <w:ind w:left="85"/>
        <w:shd w:val="clear" w:color="auto" w:fill="F3F5F8"/>
      </w:pPr>
      <w:r>
        <w:rPr>
          <w:rFonts w:ascii="Consolas" w:hAnsi="Consolas"/>
          <w:color w:val="2E7D32"/>
          <w:sz w:val="17"/>
        </w:rPr>
        <w:t># Ubuntu 24.04 recién instalado (sshd -T)</w:t>
      </w:r>
    </w:p>
    <w:p>
      <w:pPr>
        <w:keepNext/>
        <w:spacing w:after="0" w:before="0" w:line="240" w:lineRule="auto"/>
        <w:ind w:left="85"/>
        <w:shd w:val="clear" w:color="auto" w:fill="F3F5F8"/>
      </w:pPr>
      <w:r>
        <w:rPr>
          <w:rFonts w:ascii="Consolas" w:hAnsi="Consolas"/>
          <w:sz w:val="17"/>
        </w:rPr>
        <w:t>permitrootlogin without-password</w:t>
      </w:r>
    </w:p>
    <w:p>
      <w:pPr>
        <w:keepNext/>
        <w:spacing w:after="0" w:before="0" w:line="240" w:lineRule="auto"/>
        <w:ind w:left="85"/>
        <w:shd w:val="clear" w:color="auto" w:fill="F3F5F8"/>
      </w:pPr>
      <w:r>
        <w:rPr>
          <w:rFonts w:ascii="Consolas" w:hAnsi="Consolas"/>
          <w:sz w:val="17"/>
        </w:rPr>
        <w:t>passwordauthentication yes</w:t>
      </w:r>
    </w:p>
    <w:p>
      <w:pPr>
        <w:keepNext/>
        <w:spacing w:after="0" w:before="0" w:line="240" w:lineRule="auto"/>
        <w:ind w:left="85"/>
        <w:shd w:val="clear" w:color="auto" w:fill="F3F5F8"/>
      </w:pPr>
      <w:r>
        <w:rPr>
          <w:rFonts w:ascii="Consolas" w:hAnsi="Consolas"/>
          <w:sz w:val="17"/>
        </w:rPr>
        <w:t>x11forwarding yes</w:t>
      </w:r>
    </w:p>
    <w:p>
      <w:pPr>
        <w:keepNext/>
        <w:spacing w:after="0" w:before="0" w:line="240" w:lineRule="auto"/>
        <w:ind w:left="85"/>
        <w:shd w:val="clear" w:color="auto" w:fill="F3F5F8"/>
      </w:pPr>
      <w:r>
        <w:rPr>
          <w:rFonts w:ascii="Consolas" w:hAnsi="Consolas"/>
          <w:sz w:val="17"/>
        </w:rPr>
        <w:t>loglevel INFO</w:t>
      </w:r>
    </w:p>
    <w:p>
      <w:pPr>
        <w:keepNext/>
        <w:spacing w:after="0" w:before="0" w:line="240" w:lineRule="auto"/>
        <w:ind w:left="85"/>
        <w:shd w:val="clear" w:color="auto" w:fill="F3F5F8"/>
      </w:pPr>
      <w:r>
        <w:rPr>
          <w:rFonts w:ascii="Consolas" w:hAnsi="Consolas"/>
          <w:sz w:val="17"/>
        </w:rPr>
        <w:t xml:space="preserve"> </w:t>
      </w:r>
    </w:p>
    <w:p>
      <w:pPr>
        <w:keepNext/>
        <w:spacing w:after="0" w:before="0" w:line="240" w:lineRule="auto"/>
        <w:ind w:left="85"/>
        <w:shd w:val="clear" w:color="auto" w:fill="F3F5F8"/>
      </w:pPr>
      <w:r>
        <w:rPr>
          <w:rFonts w:ascii="Consolas" w:hAnsi="Consolas"/>
          <w:color w:val="2E7D32"/>
          <w:sz w:val="17"/>
        </w:rPr>
        <w:t># Un servidor SSH en internet recibe miles de</w:t>
      </w:r>
    </w:p>
    <w:p>
      <w:pPr>
        <w:keepNext/>
        <w:spacing w:after="0" w:before="0" w:line="240" w:lineRule="auto"/>
        <w:ind w:left="85"/>
        <w:shd w:val="clear" w:color="auto" w:fill="F3F5F8"/>
      </w:pPr>
      <w:r>
        <w:rPr>
          <w:rFonts w:ascii="Consolas" w:hAnsi="Consolas"/>
          <w:color w:val="2E7D32"/>
          <w:sz w:val="17"/>
        </w:rPr>
        <w:t># intentos por día: root, admin, test, ubuntu…</w:t>
      </w:r>
    </w:p>
    <w:p>
      <w:pPr>
        <w:spacing w:after="0" w:before="0" w:line="240" w:lineRule="auto"/>
        <w:ind w:left="85"/>
        <w:shd w:val="clear" w:color="auto" w:fill="F3F5F8"/>
      </w:pPr>
      <w:r>
        <w:rPr>
          <w:rFonts w:ascii="Consolas" w:hAnsi="Consolas"/>
          <w:sz w:val="17"/>
        </w:rPr>
        <w:t>$ journalctl -u ssh | grep -c 'Invalid user'</w:t>
      </w:r>
    </w:p>
    <w:p>
      <w:pPr>
        <w:spacing w:after="40"/>
      </w:pPr>
    </w:p>
    <w:p>
      <w:pPr>
        <w:pStyle w:val="ListBullet"/>
        <w:spacing w:after="60"/>
      </w:pPr>
      <w:r>
        <w:rPr>
          <w:b w:val="0"/>
          <w:i w:val="0"/>
        </w:rPr>
        <w:t>Anota los valores efectivos con sshd -T.</w:t>
      </w:r>
    </w:p>
    <w:p>
      <w:pPr>
        <w:pStyle w:val="ListBullet"/>
        <w:spacing w:after="60"/>
      </w:pPr>
      <w:r>
        <w:rPr>
          <w:b w:val="0"/>
          <w:i w:val="0"/>
        </w:rPr>
        <w:t>Cuenta los intentos fallidos del día en el journal.</w:t>
      </w:r>
    </w:p>
    <w:tbl>
      <w:tblPr>
        <w:tblW w:type="auto" w:w="0"/>
        <w:jc w:val="center"/>
        <w:tblLayout w:type="fixed"/>
        <w:tblLook w:firstColumn="1" w:firstRow="1" w:lastColumn="0" w:lastRow="0" w:noHBand="0" w:noVBand="1" w:val="04A0"/>
      </w:tblPr>
      <w:tblGrid>
        <w:gridCol w:w="9694"/>
      </w:tblGrid>
      <w:tr>
        <w:tc>
          <w:tcPr>
            <w:tcW w:type="dxa" w:w="9694"/>
            <w:shd w:val="clear" w:color="auto" w:fill="EAF1FA"/>
            <w:tcBorders>
              <w:top w:val="single" w:sz="4" w:color="1D4E89"/>
              <w:left w:val="single" w:sz="18" w:color="1D4E89"/>
              <w:bottom w:val="single" w:sz="4" w:color="1D4E89"/>
              <w:right w:val="single" w:sz="4" w:color="1D4E89"/>
            </w:tcBorders>
          </w:tcPr>
          <w:p>
            <w:r>
              <w:rPr>
                <w:b/>
                <w:color w:val="0F2E4C"/>
              </w:rPr>
              <w:t>🔎 Verifica antes de seguir</w:t>
            </w:r>
          </w:p>
          <w:p>
            <w:pPr>
              <w:spacing w:after="40"/>
            </w:pPr>
            <w:r>
              <w:rPr>
                <w:b w:val="0"/>
                <w:i w:val="0"/>
                <w:sz w:val="21"/>
              </w:rPr>
              <w:t>Tienes la tabla 'antes' de la Parte A.</w:t>
            </w:r>
          </w:p>
        </w:tc>
      </w:tr>
    </w:tbl>
    <w:p>
      <w:pPr>
        <w:spacing w:after="40"/>
      </w:pPr>
    </w:p>
    <w:p>
      <w:pPr>
        <w:pStyle w:val="Heading2"/>
      </w:pPr>
      <w:r>
        <w:t>Paso 2 — sshd endurecido (8 min)</w:t>
      </w:r>
    </w:p>
    <w:p>
      <w:pPr>
        <w:keepNext/>
        <w:spacing w:after="0"/>
      </w:pPr>
      <w:r>
        <w:rPr>
          <w:rFonts w:ascii="Consolas" w:hAnsi="Consolas"/>
          <w:b/>
          <w:color w:val="5A6672"/>
          <w:sz w:val="17"/>
        </w:rPr>
        <w:t>Parte B — 10-horizonte.conf</w:t>
      </w:r>
    </w:p>
    <w:p>
      <w:pPr>
        <w:keepNext/>
        <w:spacing w:after="0" w:before="0" w:line="240" w:lineRule="auto"/>
        <w:ind w:left="85"/>
        <w:shd w:val="clear" w:color="auto" w:fill="F3F5F8"/>
      </w:pPr>
      <w:r>
        <w:rPr>
          <w:rFonts w:ascii="Consolas" w:hAnsi="Consolas"/>
          <w:color w:val="2E7D32"/>
          <w:sz w:val="17"/>
        </w:rPr>
        <w:t># /etc/ssh/sshd_config.d/10-horizonte.conf</w:t>
      </w:r>
    </w:p>
    <w:p>
      <w:pPr>
        <w:keepNext/>
        <w:spacing w:after="0" w:before="0" w:line="240" w:lineRule="auto"/>
        <w:ind w:left="85"/>
        <w:shd w:val="clear" w:color="auto" w:fill="F3F5F8"/>
      </w:pPr>
      <w:r>
        <w:rPr>
          <w:rFonts w:ascii="Consolas" w:hAnsi="Consolas"/>
          <w:sz w:val="17"/>
        </w:rPr>
        <w:t>PermitRootLogin no</w:t>
      </w:r>
    </w:p>
    <w:p>
      <w:pPr>
        <w:keepNext/>
        <w:spacing w:after="0" w:before="0" w:line="240" w:lineRule="auto"/>
        <w:ind w:left="85"/>
        <w:shd w:val="clear" w:color="auto" w:fill="F3F5F8"/>
      </w:pPr>
      <w:r>
        <w:rPr>
          <w:rFonts w:ascii="Consolas" w:hAnsi="Consolas"/>
          <w:sz w:val="17"/>
        </w:rPr>
        <w:t>PasswordAuthentication no</w:t>
      </w:r>
    </w:p>
    <w:p>
      <w:pPr>
        <w:keepNext/>
        <w:spacing w:after="0" w:before="0" w:line="240" w:lineRule="auto"/>
        <w:ind w:left="85"/>
        <w:shd w:val="clear" w:color="auto" w:fill="F3F5F8"/>
      </w:pPr>
      <w:r>
        <w:rPr>
          <w:rFonts w:ascii="Consolas" w:hAnsi="Consolas"/>
          <w:sz w:val="17"/>
        </w:rPr>
        <w:t>AuthenticationMethods publickey</w:t>
      </w:r>
    </w:p>
    <w:p>
      <w:pPr>
        <w:keepNext/>
        <w:spacing w:after="0" w:before="0" w:line="240" w:lineRule="auto"/>
        <w:ind w:left="85"/>
        <w:shd w:val="clear" w:color="auto" w:fill="F3F5F8"/>
      </w:pPr>
      <w:r>
        <w:rPr>
          <w:rFonts w:ascii="Consolas" w:hAnsi="Consolas"/>
          <w:sz w:val="17"/>
        </w:rPr>
        <w:t>AllowGroups sshadmins sftp-web</w:t>
      </w:r>
    </w:p>
    <w:p>
      <w:pPr>
        <w:keepNext/>
        <w:spacing w:after="0" w:before="0" w:line="240" w:lineRule="auto"/>
        <w:ind w:left="85"/>
        <w:shd w:val="clear" w:color="auto" w:fill="F3F5F8"/>
      </w:pPr>
      <w:r>
        <w:rPr>
          <w:rFonts w:ascii="Consolas" w:hAnsi="Consolas"/>
          <w:sz w:val="17"/>
        </w:rPr>
        <w:t>MaxAuthTries 3</w:t>
      </w:r>
    </w:p>
    <w:p>
      <w:pPr>
        <w:keepNext/>
        <w:spacing w:after="0" w:before="0" w:line="240" w:lineRule="auto"/>
        <w:ind w:left="85"/>
        <w:shd w:val="clear" w:color="auto" w:fill="F3F5F8"/>
      </w:pPr>
      <w:r>
        <w:rPr>
          <w:rFonts w:ascii="Consolas" w:hAnsi="Consolas"/>
          <w:sz w:val="17"/>
        </w:rPr>
        <w:t>LoginGraceTime 20</w:t>
      </w:r>
    </w:p>
    <w:p>
      <w:pPr>
        <w:keepNext/>
        <w:spacing w:after="0" w:before="0" w:line="240" w:lineRule="auto"/>
        <w:ind w:left="85"/>
        <w:shd w:val="clear" w:color="auto" w:fill="F3F5F8"/>
      </w:pPr>
      <w:r>
        <w:rPr>
          <w:rFonts w:ascii="Consolas" w:hAnsi="Consolas"/>
          <w:sz w:val="17"/>
        </w:rPr>
        <w:t>KexAlgorithms sntrup761x25519-sha512@openssh.com,</w:t>
      </w:r>
    </w:p>
    <w:p>
      <w:pPr>
        <w:keepNext/>
        <w:spacing w:after="0" w:before="0" w:line="240" w:lineRule="auto"/>
        <w:ind w:left="85"/>
        <w:shd w:val="clear" w:color="auto" w:fill="F3F5F8"/>
      </w:pPr>
      <w:r>
        <w:rPr>
          <w:rFonts w:ascii="Consolas" w:hAnsi="Consolas"/>
          <w:sz w:val="17"/>
        </w:rPr>
        <w:t xml:space="preserve">              curve25519-sha256</w:t>
      </w:r>
    </w:p>
    <w:p>
      <w:pPr>
        <w:keepNext/>
        <w:spacing w:after="0" w:before="0" w:line="240" w:lineRule="auto"/>
        <w:ind w:left="85"/>
        <w:shd w:val="clear" w:color="auto" w:fill="F3F5F8"/>
      </w:pPr>
      <w:r>
        <w:rPr>
          <w:rFonts w:ascii="Consolas" w:hAnsi="Consolas"/>
          <w:sz w:val="17"/>
        </w:rPr>
        <w:t>LogLevel VERBOSE</w:t>
      </w:r>
    </w:p>
    <w:p>
      <w:pPr>
        <w:keepNext/>
        <w:spacing w:after="0" w:before="0" w:line="240" w:lineRule="auto"/>
        <w:ind w:left="85"/>
        <w:shd w:val="clear" w:color="auto" w:fill="F3F5F8"/>
      </w:pPr>
      <w:r>
        <w:rPr>
          <w:rFonts w:ascii="Consolas" w:hAnsi="Consolas"/>
          <w:sz w:val="17"/>
        </w:rPr>
        <w:t>Banner /etc/issue.net</w:t>
      </w:r>
    </w:p>
    <w:p>
      <w:pPr>
        <w:spacing w:after="0" w:before="0" w:line="240" w:lineRule="auto"/>
        <w:ind w:left="85"/>
        <w:shd w:val="clear" w:color="auto" w:fill="F3F5F8"/>
      </w:pPr>
      <w:r>
        <w:rPr>
          <w:rFonts w:ascii="Consolas" w:hAnsi="Consolas"/>
          <w:sz w:val="17"/>
        </w:rPr>
        <w:t>$ sudo sshd -t &amp;&amp; sudo systemctl restart ssh</w:t>
      </w:r>
    </w:p>
    <w:p>
      <w:pPr>
        <w:spacing w:after="40"/>
      </w:pPr>
    </w:p>
    <w:p>
      <w:pPr>
        <w:pStyle w:val="ListBullet"/>
        <w:spacing w:after="60"/>
      </w:pPr>
      <w:r>
        <w:rPr>
          <w:b w:val="0"/>
          <w:i w:val="0"/>
        </w:rPr>
        <w:t>Completa root, contraseñas y AllowGroups.</w:t>
      </w:r>
    </w:p>
    <w:p>
      <w:pPr>
        <w:pStyle w:val="ListBullet"/>
        <w:spacing w:after="60"/>
      </w:pPr>
      <w:r>
        <w:rPr>
          <w:b w:val="0"/>
          <w:i w:val="0"/>
        </w:rPr>
        <w:t>Con otra sesión abierta: bash endurecer_ssh.sh &lt;tu_usuario&gt;.</w:t>
      </w:r>
    </w:p>
    <w:p>
      <w:pPr>
        <w:pStyle w:val="ListBullet"/>
        <w:spacing w:after="60"/>
      </w:pPr>
      <w:r>
        <w:rPr>
          <w:b w:val="0"/>
          <w:i w:val="0"/>
        </w:rPr>
        <w:t>Comprueba que ssh horizonte sigue funcionando y que root ya no entra.</w:t>
      </w:r>
    </w:p>
    <w:tbl>
      <w:tblPr>
        <w:tblW w:type="auto" w:w="0"/>
        <w:jc w:val="center"/>
        <w:tblLayout w:type="fixed"/>
        <w:tblLook w:firstColumn="1" w:firstRow="1" w:lastColumn="0" w:lastRow="0" w:noHBand="0" w:noVBand="1" w:val="04A0"/>
      </w:tblPr>
      <w:tblGrid>
        <w:gridCol w:w="9694"/>
      </w:tblGrid>
      <w:tr>
        <w:tc>
          <w:tcPr>
            <w:tcW w:type="dxa" w:w="9694"/>
            <w:shd w:val="clear" w:color="auto" w:fill="EAF1FA"/>
            <w:tcBorders>
              <w:top w:val="single" w:sz="4" w:color="1D4E89"/>
              <w:left w:val="single" w:sz="18" w:color="1D4E89"/>
              <w:bottom w:val="single" w:sz="4" w:color="1D4E89"/>
              <w:right w:val="single" w:sz="4" w:color="1D4E89"/>
            </w:tcBorders>
          </w:tcPr>
          <w:p>
            <w:r>
              <w:rPr>
                <w:b/>
                <w:color w:val="0F2E4C"/>
              </w:rPr>
              <w:t>🔎 Verifica antes de seguir</w:t>
            </w:r>
          </w:p>
          <w:p>
            <w:pPr>
              <w:spacing w:after="40"/>
            </w:pPr>
            <w:r>
              <w:rPr>
                <w:b w:val="0"/>
                <w:i w:val="0"/>
                <w:sz w:val="21"/>
              </w:rPr>
              <w:t>sshd -T muestra permitrootlogin no y passwordauthentication no.</w:t>
            </w:r>
          </w:p>
        </w:tc>
      </w:tr>
    </w:tbl>
    <w:p>
      <w:pPr>
        <w:spacing w:after="40"/>
      </w:pPr>
    </w:p>
    <w:p>
      <w:pPr>
        <w:pStyle w:val="Heading2"/>
      </w:pPr>
      <w:r>
        <w:t>Paso 3 — La jaula SFTP (7 min)</w:t>
      </w:r>
    </w:p>
    <w:p>
      <w:pPr>
        <w:keepNext/>
        <w:spacing w:after="0"/>
      </w:pPr>
      <w:r>
        <w:rPr>
          <w:rFonts w:ascii="Consolas" w:hAnsi="Consolas"/>
          <w:b/>
          <w:color w:val="5A6672"/>
          <w:sz w:val="17"/>
        </w:rPr>
        <w:t>Parte C — comunicación solo por SFTP</w:t>
      </w:r>
    </w:p>
    <w:p>
      <w:pPr>
        <w:keepNext/>
        <w:spacing w:after="0" w:before="0" w:line="240" w:lineRule="auto"/>
        <w:ind w:left="85"/>
        <w:shd w:val="clear" w:color="auto" w:fill="F3F5F8"/>
      </w:pPr>
      <w:r>
        <w:rPr>
          <w:rFonts w:ascii="Consolas" w:hAnsi="Consolas"/>
          <w:sz w:val="17"/>
        </w:rPr>
        <w:t>Match Group sftp-web</w:t>
      </w:r>
    </w:p>
    <w:p>
      <w:pPr>
        <w:keepNext/>
        <w:spacing w:after="0" w:before="0" w:line="240" w:lineRule="auto"/>
        <w:ind w:left="85"/>
        <w:shd w:val="clear" w:color="auto" w:fill="F3F5F8"/>
      </w:pPr>
      <w:r>
        <w:rPr>
          <w:rFonts w:ascii="Consolas" w:hAnsi="Consolas"/>
          <w:sz w:val="17"/>
        </w:rPr>
        <w:t xml:space="preserve">    ChrootDirectory /srv/horizonte</w:t>
      </w:r>
    </w:p>
    <w:p>
      <w:pPr>
        <w:keepNext/>
        <w:spacing w:after="0" w:before="0" w:line="240" w:lineRule="auto"/>
        <w:ind w:left="85"/>
        <w:shd w:val="clear" w:color="auto" w:fill="F3F5F8"/>
      </w:pPr>
      <w:r>
        <w:rPr>
          <w:rFonts w:ascii="Consolas" w:hAnsi="Consolas"/>
          <w:sz w:val="17"/>
        </w:rPr>
        <w:t xml:space="preserve">    ForceCommand internal-sftp -d /www -u 0002</w:t>
      </w:r>
    </w:p>
    <w:p>
      <w:pPr>
        <w:keepNext/>
        <w:spacing w:after="0" w:before="0" w:line="240" w:lineRule="auto"/>
        <w:ind w:left="85"/>
        <w:shd w:val="clear" w:color="auto" w:fill="F3F5F8"/>
      </w:pPr>
      <w:r>
        <w:rPr>
          <w:rFonts w:ascii="Consolas" w:hAnsi="Consolas"/>
          <w:sz w:val="17"/>
        </w:rPr>
        <w:t xml:space="preserve">    AllowTcpForwarding no</w:t>
      </w:r>
    </w:p>
    <w:p>
      <w:pPr>
        <w:keepNext/>
        <w:spacing w:after="0" w:before="0" w:line="240" w:lineRule="auto"/>
        <w:ind w:left="85"/>
        <w:shd w:val="clear" w:color="auto" w:fill="F3F5F8"/>
      </w:pPr>
      <w:r>
        <w:rPr>
          <w:rFonts w:ascii="Consolas" w:hAnsi="Consolas"/>
          <w:sz w:val="17"/>
        </w:rPr>
        <w:t xml:space="preserve">    PermitTTY no</w:t>
      </w:r>
    </w:p>
    <w:p>
      <w:pPr>
        <w:keepNext/>
        <w:spacing w:after="0" w:before="0" w:line="240" w:lineRule="auto"/>
        <w:ind w:left="85"/>
        <w:shd w:val="clear" w:color="auto" w:fill="F3F5F8"/>
      </w:pPr>
      <w:r>
        <w:rPr>
          <w:rFonts w:ascii="Consolas" w:hAnsi="Consolas"/>
          <w:sz w:val="17"/>
        </w:rPr>
        <w:t xml:space="preserve"> </w:t>
      </w:r>
    </w:p>
    <w:p>
      <w:pPr>
        <w:keepNext/>
        <w:spacing w:after="0" w:before="0" w:line="240" w:lineRule="auto"/>
        <w:ind w:left="85"/>
        <w:shd w:val="clear" w:color="auto" w:fill="F3F5F8"/>
      </w:pPr>
      <w:r>
        <w:rPr>
          <w:rFonts w:ascii="Consolas" w:hAnsi="Consolas"/>
          <w:sz w:val="17"/>
        </w:rPr>
        <w:t>/srv            root:root 755</w:t>
      </w:r>
    </w:p>
    <w:p>
      <w:pPr>
        <w:keepNext/>
        <w:spacing w:after="0" w:before="0" w:line="240" w:lineRule="auto"/>
        <w:ind w:left="85"/>
        <w:shd w:val="clear" w:color="auto" w:fill="F3F5F8"/>
      </w:pPr>
      <w:r>
        <w:rPr>
          <w:rFonts w:ascii="Consolas" w:hAnsi="Consolas"/>
          <w:sz w:val="17"/>
        </w:rPr>
        <w:t>└─ horizonte    root:root 755     ← jaula (de root)</w:t>
      </w:r>
    </w:p>
    <w:p>
      <w:pPr>
        <w:keepNext/>
        <w:spacing w:after="0" w:before="0" w:line="240" w:lineRule="auto"/>
        <w:ind w:left="85"/>
        <w:shd w:val="clear" w:color="auto" w:fill="F3F5F8"/>
      </w:pPr>
      <w:r>
        <w:rPr>
          <w:rFonts w:ascii="Consolas" w:hAnsi="Consolas"/>
          <w:sz w:val="17"/>
        </w:rPr>
        <w:t xml:space="preserve">   └─ www       root:webadmin 2775 ← aquí publican</w:t>
      </w:r>
    </w:p>
    <w:p>
      <w:pPr>
        <w:keepNext/>
        <w:spacing w:after="0" w:before="0" w:line="240" w:lineRule="auto"/>
        <w:ind w:left="85"/>
        <w:shd w:val="clear" w:color="auto" w:fill="F3F5F8"/>
      </w:pPr>
      <w:r>
        <w:rPr>
          <w:rFonts w:ascii="Consolas" w:hAnsi="Consolas"/>
          <w:sz w:val="17"/>
        </w:rPr>
        <w:t xml:space="preserve"> </w:t>
      </w:r>
    </w:p>
    <w:p>
      <w:pPr>
        <w:keepNext/>
        <w:spacing w:after="0" w:before="0" w:line="240" w:lineRule="auto"/>
        <w:ind w:left="85"/>
        <w:shd w:val="clear" w:color="auto" w:fill="F3F5F8"/>
      </w:pPr>
      <w:r>
        <w:rPr>
          <w:rFonts w:ascii="Consolas" w:hAnsi="Consolas"/>
          <w:sz w:val="17"/>
        </w:rPr>
        <w:t>$ sftp comunicacion@srv-horizonte</w:t>
      </w:r>
    </w:p>
    <w:p>
      <w:pPr>
        <w:keepNext/>
        <w:spacing w:after="0" w:before="0" w:line="240" w:lineRule="auto"/>
        <w:ind w:left="85"/>
        <w:shd w:val="clear" w:color="auto" w:fill="F3F5F8"/>
      </w:pPr>
      <w:r>
        <w:rPr>
          <w:rFonts w:ascii="Consolas" w:hAnsi="Consolas"/>
          <w:sz w:val="17"/>
        </w:rPr>
        <w:t>sftp&gt; pwd          → /www</w:t>
      </w:r>
    </w:p>
    <w:p>
      <w:pPr>
        <w:keepNext/>
        <w:spacing w:after="0" w:before="0" w:line="240" w:lineRule="auto"/>
        <w:ind w:left="85"/>
        <w:shd w:val="clear" w:color="auto" w:fill="F3F5F8"/>
      </w:pPr>
      <w:r>
        <w:rPr>
          <w:rFonts w:ascii="Consolas" w:hAnsi="Consolas"/>
          <w:sz w:val="17"/>
        </w:rPr>
        <w:t>sftp&gt; cd /etc      → No such file or directory</w:t>
      </w:r>
    </w:p>
    <w:p>
      <w:pPr>
        <w:keepNext/>
        <w:spacing w:after="0" w:before="0" w:line="240" w:lineRule="auto"/>
        <w:ind w:left="85"/>
        <w:shd w:val="clear" w:color="auto" w:fill="F3F5F8"/>
      </w:pPr>
      <w:r>
        <w:rPr>
          <w:rFonts w:ascii="Consolas" w:hAnsi="Consolas"/>
          <w:sz w:val="17"/>
        </w:rPr>
        <w:t>$ ssh comunicacion@srv-horizonte</w:t>
      </w:r>
    </w:p>
    <w:p>
      <w:pPr>
        <w:spacing w:after="0" w:before="0" w:line="240" w:lineRule="auto"/>
        <w:ind w:left="85"/>
        <w:shd w:val="clear" w:color="auto" w:fill="F3F5F8"/>
      </w:pPr>
      <w:r>
        <w:rPr>
          <w:rFonts w:ascii="Consolas" w:hAnsi="Consolas"/>
          <w:sz w:val="17"/>
        </w:rPr>
        <w:t>This service allows sftp connections only.</w:t>
      </w:r>
    </w:p>
    <w:p>
      <w:pPr>
        <w:spacing w:after="40"/>
      </w:pPr>
    </w:p>
    <w:p>
      <w:pPr>
        <w:pStyle w:val="ListBullet"/>
        <w:spacing w:after="60"/>
      </w:pPr>
      <w:r>
        <w:rPr>
          <w:b w:val="0"/>
          <w:i w:val="0"/>
        </w:rPr>
        <w:t>Completa el bloque Match Group sftp-web.</w:t>
      </w:r>
    </w:p>
    <w:p>
      <w:pPr>
        <w:pStyle w:val="ListBullet"/>
        <w:spacing w:after="60"/>
      </w:pPr>
      <w:r>
        <w:rPr>
          <w:b w:val="0"/>
          <w:i w:val="0"/>
        </w:rPr>
        <w:t>Si la conexión se cierra: journalctl -u ssh | grep chroot y completa el TODO de endurecer_ssh.sh.</w:t>
      </w:r>
    </w:p>
    <w:p>
      <w:pPr>
        <w:pStyle w:val="ListBullet"/>
        <w:spacing w:after="60"/>
      </w:pPr>
      <w:r>
        <w:rPr>
          <w:b w:val="0"/>
          <w:i w:val="0"/>
        </w:rPr>
        <w:t>Prueba pwd, put, chmod 664 y cd /etc con el usuario comunicacion.</w:t>
      </w:r>
    </w:p>
    <w:tbl>
      <w:tblPr>
        <w:tblW w:type="auto" w:w="0"/>
        <w:jc w:val="center"/>
        <w:tblLayout w:type="fixed"/>
        <w:tblLook w:firstColumn="1" w:firstRow="1" w:lastColumn="0" w:lastRow="0" w:noHBand="0" w:noVBand="1" w:val="04A0"/>
      </w:tblPr>
      <w:tblGrid>
        <w:gridCol w:w="9694"/>
      </w:tblGrid>
      <w:tr>
        <w:tc>
          <w:tcPr>
            <w:tcW w:type="dxa" w:w="9694"/>
            <w:shd w:val="clear" w:color="auto" w:fill="EAF1FA"/>
            <w:tcBorders>
              <w:top w:val="single" w:sz="4" w:color="1D4E89"/>
              <w:left w:val="single" w:sz="18" w:color="1D4E89"/>
              <w:bottom w:val="single" w:sz="4" w:color="1D4E89"/>
              <w:right w:val="single" w:sz="4" w:color="1D4E89"/>
            </w:tcBorders>
          </w:tcPr>
          <w:p>
            <w:r>
              <w:rPr>
                <w:b/>
                <w:color w:val="0F2E4C"/>
              </w:rPr>
              <w:t>🔎 Verifica antes de seguir</w:t>
            </w:r>
          </w:p>
          <w:p>
            <w:pPr>
              <w:spacing w:after="40"/>
            </w:pPr>
            <w:r>
              <w:rPr>
                <w:b w:val="0"/>
                <w:i w:val="0"/>
                <w:sz w:val="21"/>
              </w:rPr>
              <w:t>pwd → /www · cd /etc → No such file · ssh → 'sftp connections only'.</w:t>
            </w:r>
          </w:p>
        </w:tc>
      </w:tr>
    </w:tbl>
    <w:p>
      <w:pPr>
        <w:spacing w:after="40"/>
      </w:pPr>
    </w:p>
    <w:p>
      <w:pPr>
        <w:pStyle w:val="Heading2"/>
      </w:pPr>
      <w:r>
        <w:t>Paso 4 — fail2ban (6 min)</w:t>
      </w:r>
    </w:p>
    <w:p>
      <w:pPr>
        <w:keepNext/>
        <w:spacing w:after="0"/>
      </w:pPr>
      <w:r>
        <w:rPr>
          <w:rFonts w:ascii="Consolas" w:hAnsi="Consolas"/>
          <w:b/>
          <w:color w:val="5A6672"/>
          <w:sz w:val="17"/>
        </w:rPr>
        <w:t>Parte D — bloqueo automático</w:t>
      </w:r>
    </w:p>
    <w:p>
      <w:pPr>
        <w:keepNext/>
        <w:spacing w:after="0" w:before="0" w:line="240" w:lineRule="auto"/>
        <w:ind w:left="85"/>
        <w:shd w:val="clear" w:color="auto" w:fill="F3F5F8"/>
      </w:pPr>
      <w:r>
        <w:rPr>
          <w:rFonts w:ascii="Consolas" w:hAnsi="Consolas"/>
          <w:color w:val="2E7D32"/>
          <w:sz w:val="17"/>
        </w:rPr>
        <w:t># /etc/fail2ban/jail.d/horizonte-ssh.local</w:t>
      </w:r>
    </w:p>
    <w:p>
      <w:pPr>
        <w:keepNext/>
        <w:spacing w:after="0" w:before="0" w:line="240" w:lineRule="auto"/>
        <w:ind w:left="85"/>
        <w:shd w:val="clear" w:color="auto" w:fill="F3F5F8"/>
      </w:pPr>
      <w:r>
        <w:rPr>
          <w:rFonts w:ascii="Consolas" w:hAnsi="Consolas"/>
          <w:sz w:val="17"/>
        </w:rPr>
        <w:t>[sshd]</w:t>
      </w:r>
    </w:p>
    <w:p>
      <w:pPr>
        <w:keepNext/>
        <w:spacing w:after="0" w:before="0" w:line="240" w:lineRule="auto"/>
        <w:ind w:left="85"/>
        <w:shd w:val="clear" w:color="auto" w:fill="F3F5F8"/>
      </w:pPr>
      <w:r>
        <w:rPr>
          <w:rFonts w:ascii="Consolas" w:hAnsi="Consolas"/>
          <w:sz w:val="17"/>
        </w:rPr>
        <w:t>enabled = true</w:t>
      </w:r>
    </w:p>
    <w:p>
      <w:pPr>
        <w:keepNext/>
        <w:spacing w:after="0" w:before="0" w:line="240" w:lineRule="auto"/>
        <w:ind w:left="85"/>
        <w:shd w:val="clear" w:color="auto" w:fill="F3F5F8"/>
      </w:pPr>
      <w:r>
        <w:rPr>
          <w:rFonts w:ascii="Consolas" w:hAnsi="Consolas"/>
          <w:sz w:val="17"/>
        </w:rPr>
        <w:t>mode = aggressive</w:t>
      </w:r>
    </w:p>
    <w:p>
      <w:pPr>
        <w:keepNext/>
        <w:spacing w:after="0" w:before="0" w:line="240" w:lineRule="auto"/>
        <w:ind w:left="85"/>
        <w:shd w:val="clear" w:color="auto" w:fill="F3F5F8"/>
      </w:pPr>
      <w:r>
        <w:rPr>
          <w:rFonts w:ascii="Consolas" w:hAnsi="Consolas"/>
          <w:sz w:val="17"/>
        </w:rPr>
        <w:t>journalmatch = _SYSTEMD_UNIT=ssh.service + _COMM=sshd</w:t>
      </w:r>
    </w:p>
    <w:p>
      <w:pPr>
        <w:keepNext/>
        <w:spacing w:after="0" w:before="0" w:line="240" w:lineRule="auto"/>
        <w:ind w:left="85"/>
        <w:shd w:val="clear" w:color="auto" w:fill="F3F5F8"/>
      </w:pPr>
      <w:r>
        <w:rPr>
          <w:rFonts w:ascii="Consolas" w:hAnsi="Consolas"/>
          <w:sz w:val="17"/>
        </w:rPr>
        <w:t>maxretry = 4</w:t>
      </w:r>
    </w:p>
    <w:p>
      <w:pPr>
        <w:keepNext/>
        <w:spacing w:after="0" w:before="0" w:line="240" w:lineRule="auto"/>
        <w:ind w:left="85"/>
        <w:shd w:val="clear" w:color="auto" w:fill="F3F5F8"/>
      </w:pPr>
      <w:r>
        <w:rPr>
          <w:rFonts w:ascii="Consolas" w:hAnsi="Consolas"/>
          <w:sz w:val="17"/>
        </w:rPr>
        <w:t>findtime = 10m</w:t>
      </w:r>
    </w:p>
    <w:p>
      <w:pPr>
        <w:keepNext/>
        <w:spacing w:after="0" w:before="0" w:line="240" w:lineRule="auto"/>
        <w:ind w:left="85"/>
        <w:shd w:val="clear" w:color="auto" w:fill="F3F5F8"/>
      </w:pPr>
      <w:r>
        <w:rPr>
          <w:rFonts w:ascii="Consolas" w:hAnsi="Consolas"/>
          <w:sz w:val="17"/>
        </w:rPr>
        <w:t>bantime = 1h</w:t>
      </w:r>
    </w:p>
    <w:p>
      <w:pPr>
        <w:keepNext/>
        <w:spacing w:after="0" w:before="0" w:line="240" w:lineRule="auto"/>
        <w:ind w:left="85"/>
        <w:shd w:val="clear" w:color="auto" w:fill="F3F5F8"/>
      </w:pPr>
      <w:r>
        <w:rPr>
          <w:rFonts w:ascii="Consolas" w:hAnsi="Consolas"/>
          <w:sz w:val="17"/>
        </w:rPr>
        <w:t>bantime.increment = true</w:t>
      </w:r>
    </w:p>
    <w:p>
      <w:pPr>
        <w:keepNext/>
        <w:spacing w:after="0" w:before="0" w:line="240" w:lineRule="auto"/>
        <w:ind w:left="85"/>
        <w:shd w:val="clear" w:color="auto" w:fill="F3F5F8"/>
      </w:pPr>
      <w:r>
        <w:rPr>
          <w:rFonts w:ascii="Consolas" w:hAnsi="Consolas"/>
          <w:sz w:val="17"/>
        </w:rPr>
        <w:t xml:space="preserve"> </w:t>
      </w:r>
    </w:p>
    <w:p>
      <w:pPr>
        <w:keepNext/>
        <w:spacing w:after="0" w:before="0" w:line="240" w:lineRule="auto"/>
        <w:ind w:left="85"/>
        <w:shd w:val="clear" w:color="auto" w:fill="F3F5F8"/>
      </w:pPr>
      <w:r>
        <w:rPr>
          <w:rFonts w:ascii="Consolas" w:hAnsi="Consolas"/>
          <w:sz w:val="17"/>
        </w:rPr>
        <w:t>[sshd] Found 172.18.0.3</w:t>
      </w:r>
    </w:p>
    <w:p>
      <w:pPr>
        <w:keepNext/>
        <w:spacing w:after="0" w:before="0" w:line="240" w:lineRule="auto"/>
        <w:ind w:left="85"/>
        <w:shd w:val="clear" w:color="auto" w:fill="F3F5F8"/>
      </w:pPr>
      <w:r>
        <w:rPr>
          <w:rFonts w:ascii="Consolas" w:hAnsi="Consolas"/>
          <w:sz w:val="17"/>
        </w:rPr>
        <w:t>[sshd] Ban 172.18.0.3</w:t>
      </w:r>
    </w:p>
    <w:p>
      <w:pPr>
        <w:spacing w:after="0" w:before="0" w:line="240" w:lineRule="auto"/>
        <w:ind w:left="85"/>
        <w:shd w:val="clear" w:color="auto" w:fill="F3F5F8"/>
      </w:pPr>
      <w:r>
        <w:rPr>
          <w:rFonts w:ascii="Consolas" w:hAnsi="Consolas"/>
          <w:sz w:val="17"/>
        </w:rPr>
        <w:t>ssh: connect to host … port 22: Connection refused</w:t>
      </w:r>
    </w:p>
    <w:p>
      <w:pPr>
        <w:spacing w:after="40"/>
      </w:pPr>
    </w:p>
    <w:p>
      <w:pPr>
        <w:pStyle w:val="ListBullet"/>
        <w:spacing w:after="60"/>
      </w:pPr>
      <w:r>
        <w:rPr>
          <w:b w:val="0"/>
          <w:i w:val="0"/>
        </w:rPr>
        <w:t>Revisa 'Journal matches' y completa journalmatch y los límites.</w:t>
      </w:r>
    </w:p>
    <w:p>
      <w:pPr>
        <w:pStyle w:val="ListBullet"/>
        <w:spacing w:after="60"/>
      </w:pPr>
      <w:r>
        <w:rPr>
          <w:b w:val="0"/>
          <w:i w:val="0"/>
        </w:rPr>
        <w:t>Simula (o recibe) un ataque y observa el ban en fail2ban y en nftables; luego unbanip.</w:t>
      </w:r>
    </w:p>
    <w:tbl>
      <w:tblPr>
        <w:tblW w:type="auto" w:w="0"/>
        <w:jc w:val="center"/>
        <w:tblLayout w:type="fixed"/>
        <w:tblLook w:firstColumn="1" w:firstRow="1" w:lastColumn="0" w:lastRow="0" w:noHBand="0" w:noVBand="1" w:val="04A0"/>
      </w:tblPr>
      <w:tblGrid>
        <w:gridCol w:w="9694"/>
      </w:tblGrid>
      <w:tr>
        <w:tc>
          <w:tcPr>
            <w:tcW w:type="dxa" w:w="9694"/>
            <w:shd w:val="clear" w:color="auto" w:fill="EAF1FA"/>
            <w:tcBorders>
              <w:top w:val="single" w:sz="4" w:color="1D4E89"/>
              <w:left w:val="single" w:sz="18" w:color="1D4E89"/>
              <w:bottom w:val="single" w:sz="4" w:color="1D4E89"/>
              <w:right w:val="single" w:sz="4" w:color="1D4E89"/>
            </w:tcBorders>
          </w:tcPr>
          <w:p>
            <w:r>
              <w:rPr>
                <w:b/>
                <w:color w:val="0F2E4C"/>
              </w:rPr>
              <w:t>🔎 Verifica antes de seguir</w:t>
            </w:r>
          </w:p>
          <w:p>
            <w:pPr>
              <w:spacing w:after="40"/>
            </w:pPr>
            <w:r>
              <w:rPr>
                <w:b w:val="0"/>
                <w:i w:val="0"/>
                <w:sz w:val="21"/>
              </w:rPr>
              <w:t>fail2ban-client status sshd muestra _SYSTEMD_UNIT=ssh.service.</w:t>
            </w:r>
          </w:p>
        </w:tc>
      </w:tr>
    </w:tbl>
    <w:p>
      <w:pPr>
        <w:spacing w:after="40"/>
      </w:pPr>
    </w:p>
    <w:p>
      <w:pPr>
        <w:pStyle w:val="Heading2"/>
      </w:pPr>
      <w:r>
        <w:t>Paso 5 — Túnel y verificación (6 min)</w:t>
      </w:r>
    </w:p>
    <w:p>
      <w:pPr>
        <w:keepNext/>
        <w:spacing w:after="0"/>
      </w:pPr>
      <w:r>
        <w:rPr>
          <w:rFonts w:ascii="Consolas" w:hAnsi="Consolas"/>
          <w:b/>
          <w:color w:val="5A6672"/>
          <w:sz w:val="17"/>
        </w:rPr>
        <w:t>Parte E — llegar a la API interna</w:t>
      </w:r>
    </w:p>
    <w:p>
      <w:pPr>
        <w:keepNext/>
        <w:spacing w:after="0" w:before="0" w:line="240" w:lineRule="auto"/>
        <w:ind w:left="85"/>
        <w:shd w:val="clear" w:color="auto" w:fill="F3F5F8"/>
      </w:pPr>
      <w:r>
        <w:rPr>
          <w:rFonts w:ascii="Consolas" w:hAnsi="Consolas"/>
          <w:color w:val="2E7D32"/>
          <w:sz w:val="17"/>
        </w:rPr>
        <w:t># La API del Lab 4 solo escucha en 127.0.0.1:8081</w:t>
      </w:r>
    </w:p>
    <w:p>
      <w:pPr>
        <w:keepNext/>
        <w:spacing w:after="0" w:before="0" w:line="240" w:lineRule="auto"/>
        <w:ind w:left="85"/>
        <w:shd w:val="clear" w:color="auto" w:fill="F3F5F8"/>
      </w:pPr>
      <w:r>
        <w:rPr>
          <w:rFonts w:ascii="Consolas" w:hAnsi="Consolas"/>
          <w:sz w:val="17"/>
        </w:rPr>
        <w:t>PC ──ssh -L 9081:127.0.0.1:8081──▶ servidor</w:t>
      </w:r>
    </w:p>
    <w:p>
      <w:pPr>
        <w:keepNext/>
        <w:spacing w:after="0" w:before="0" w:line="240" w:lineRule="auto"/>
        <w:ind w:left="85"/>
        <w:shd w:val="clear" w:color="auto" w:fill="F3F5F8"/>
      </w:pPr>
      <w:r>
        <w:rPr>
          <w:rFonts w:ascii="Consolas" w:hAnsi="Consolas"/>
          <w:sz w:val="17"/>
        </w:rPr>
        <w:t xml:space="preserve">      (cifrado, puerto 22)          └▶ 127.0.0.1:8081</w:t>
      </w:r>
    </w:p>
    <w:p>
      <w:pPr>
        <w:keepNext/>
        <w:spacing w:after="0" w:before="0" w:line="240" w:lineRule="auto"/>
        <w:ind w:left="85"/>
        <w:shd w:val="clear" w:color="auto" w:fill="F3F5F8"/>
      </w:pPr>
      <w:r>
        <w:rPr>
          <w:rFonts w:ascii="Consolas" w:hAnsi="Consolas"/>
          <w:sz w:val="17"/>
        </w:rPr>
        <w:t xml:space="preserve"> </w:t>
      </w:r>
    </w:p>
    <w:p>
      <w:pPr>
        <w:keepNext/>
        <w:spacing w:after="0" w:before="0" w:line="240" w:lineRule="auto"/>
        <w:ind w:left="85"/>
        <w:shd w:val="clear" w:color="auto" w:fill="F3F5F8"/>
      </w:pPr>
      <w:r>
        <w:rPr>
          <w:rFonts w:ascii="Consolas" w:hAnsi="Consolas"/>
          <w:sz w:val="17"/>
        </w:rPr>
        <w:t>$ ssh -p 2222 -N -L 9081:127.0.0.1:8081 ana@localhost</w:t>
      </w:r>
    </w:p>
    <w:p>
      <w:pPr>
        <w:keepNext/>
        <w:spacing w:after="0" w:before="0" w:line="240" w:lineRule="auto"/>
        <w:ind w:left="85"/>
        <w:shd w:val="clear" w:color="auto" w:fill="F3F5F8"/>
      </w:pPr>
      <w:r>
        <w:rPr>
          <w:rFonts w:ascii="Consolas" w:hAnsi="Consolas"/>
          <w:sz w:val="17"/>
        </w:rPr>
        <w:t>$ curl http://127.0.0.1:9081/eco</w:t>
      </w:r>
    </w:p>
    <w:p>
      <w:pPr>
        <w:keepNext/>
        <w:spacing w:after="0" w:before="0" w:line="240" w:lineRule="auto"/>
        <w:ind w:left="85"/>
        <w:shd w:val="clear" w:color="auto" w:fill="F3F5F8"/>
      </w:pPr>
      <w:r>
        <w:rPr>
          <w:rFonts w:ascii="Consolas" w:hAnsi="Consolas"/>
          <w:sz w:val="17"/>
        </w:rPr>
        <w:t>{"metodo": "GET", "ruta": "/eco", "cliente": "127.0.0.1"…</w:t>
      </w:r>
    </w:p>
    <w:p>
      <w:pPr>
        <w:keepNext/>
        <w:spacing w:after="0" w:before="0" w:line="240" w:lineRule="auto"/>
        <w:ind w:left="85"/>
        <w:shd w:val="clear" w:color="auto" w:fill="F3F5F8"/>
      </w:pPr>
      <w:r>
        <w:rPr>
          <w:rFonts w:ascii="Consolas" w:hAnsi="Consolas"/>
          <w:sz w:val="17"/>
        </w:rPr>
        <w:t xml:space="preserve"> </w:t>
      </w:r>
    </w:p>
    <w:p>
      <w:pPr>
        <w:keepNext/>
        <w:spacing w:after="0" w:before="0" w:line="240" w:lineRule="auto"/>
        <w:ind w:left="85"/>
        <w:shd w:val="clear" w:color="auto" w:fill="F3F5F8"/>
      </w:pPr>
      <w:r>
        <w:rPr>
          <w:rFonts w:ascii="Consolas" w:hAnsi="Consolas"/>
          <w:sz w:val="17"/>
        </w:rPr>
        <w:t>-D 1080    proxy SOCKS: navegar "desde" el servidor</w:t>
      </w:r>
    </w:p>
    <w:p>
      <w:pPr>
        <w:keepNext/>
        <w:spacing w:after="0" w:before="0" w:line="240" w:lineRule="auto"/>
        <w:ind w:left="85"/>
        <w:shd w:val="clear" w:color="auto" w:fill="F3F5F8"/>
      </w:pPr>
      <w:r>
        <w:rPr>
          <w:rFonts w:ascii="Consolas" w:hAnsi="Consolas"/>
          <w:sz w:val="17"/>
        </w:rPr>
        <w:t>-J bastion saltar por un servidor intermedio</w:t>
      </w:r>
    </w:p>
    <w:p>
      <w:pPr>
        <w:spacing w:after="0" w:before="0" w:line="240" w:lineRule="auto"/>
        <w:ind w:left="85"/>
        <w:shd w:val="clear" w:color="auto" w:fill="F3F5F8"/>
      </w:pPr>
      <w:r>
        <w:rPr>
          <w:rFonts w:ascii="Consolas" w:hAnsi="Consolas"/>
          <w:sz w:val="17"/>
        </w:rPr>
        <w:t>-R         túnel inverso (¡con cuidado!)</w:t>
      </w:r>
    </w:p>
    <w:p>
      <w:pPr>
        <w:spacing w:after="40"/>
      </w:pPr>
    </w:p>
    <w:p>
      <w:pPr>
        <w:pStyle w:val="ListBullet"/>
        <w:spacing w:after="60"/>
      </w:pPr>
      <w:r>
        <w:rPr>
          <w:b w:val="0"/>
          <w:i w:val="0"/>
        </w:rPr>
        <w:t>Desde tu PC: ssh -N -L 9081:127.0.0.1:8081 horizonte y curl a 127.0.0.1:9081/eco.</w:t>
      </w:r>
    </w:p>
    <w:p>
      <w:pPr>
        <w:pStyle w:val="ListBullet"/>
        <w:spacing w:after="60"/>
      </w:pPr>
      <w:r>
        <w:rPr>
          <w:b w:val="0"/>
          <w:i w:val="0"/>
        </w:rPr>
        <w:t>bash verificar_lab11.sh &lt;tu_usuario&gt; → 15 de 15.</w:t>
      </w:r>
    </w:p>
    <w:tbl>
      <w:tblPr>
        <w:tblW w:type="auto" w:w="0"/>
        <w:jc w:val="center"/>
        <w:tblLayout w:type="fixed"/>
        <w:tblLook w:firstColumn="1" w:firstRow="1" w:lastColumn="0" w:lastRow="0" w:noHBand="0" w:noVBand="1" w:val="04A0"/>
      </w:tblPr>
      <w:tblGrid>
        <w:gridCol w:w="9694"/>
      </w:tblGrid>
      <w:tr>
        <w:tc>
          <w:tcPr>
            <w:tcW w:type="dxa" w:w="9694"/>
            <w:shd w:val="clear" w:color="auto" w:fill="EAF1FA"/>
            <w:tcBorders>
              <w:top w:val="single" w:sz="4" w:color="1D4E89"/>
              <w:left w:val="single" w:sz="18" w:color="1D4E89"/>
              <w:bottom w:val="single" w:sz="4" w:color="1D4E89"/>
              <w:right w:val="single" w:sz="4" w:color="1D4E89"/>
            </w:tcBorders>
          </w:tcPr>
          <w:p>
            <w:r>
              <w:rPr>
                <w:b/>
                <w:color w:val="0F2E4C"/>
              </w:rPr>
              <w:t>🔎 Verifica antes de seguir</w:t>
            </w:r>
          </w:p>
          <w:p>
            <w:pPr>
              <w:spacing w:after="40"/>
            </w:pPr>
            <w:r>
              <w:rPr>
                <w:b w:val="0"/>
                <w:i w:val="0"/>
                <w:sz w:val="21"/>
              </w:rPr>
              <w:t>Resultado: 15 de 15 comprobaciones.</w:t>
            </w:r>
          </w:p>
        </w:tc>
      </w:tr>
    </w:tbl>
    <w:p>
      <w:pPr>
        <w:spacing w:after="40"/>
      </w:pPr>
    </w:p>
    <w:p>
      <w:pPr>
        <w:pStyle w:val="Heading1"/>
      </w:pPr>
      <w:r>
        <w:t>6. Retos (para llegar a Estratégico)</w:t>
      </w:r>
    </w:p>
    <w:p>
      <w:pPr>
        <w:pStyle w:val="ListBullet"/>
        <w:spacing w:after="60"/>
      </w:pPr>
      <w:r>
        <w:rPr>
          <w:b w:val="0"/>
          <w:i w:val="0"/>
        </w:rPr>
        <w:t>Analiza tu servidor con ssh-audit (pip install ssh-audit) y comenta cada advertencia.</w:t>
      </w:r>
    </w:p>
    <w:p>
      <w:pPr>
        <w:pStyle w:val="ListBullet"/>
        <w:spacing w:after="60"/>
      </w:pPr>
      <w:r>
        <w:rPr>
          <w:b w:val="0"/>
          <w:i w:val="0"/>
        </w:rPr>
        <w:t>Agrega a fail2ban una jaula para el portal (Nginx) que use los registros 'acceso fallido' del Lab 4.</w:t>
      </w:r>
    </w:p>
    <w:p>
      <w:pPr>
        <w:pStyle w:val="ListBullet"/>
        <w:spacing w:after="60"/>
      </w:pPr>
      <w:r>
        <w:rPr>
          <w:b w:val="0"/>
          <w:i w:val="0"/>
        </w:rPr>
        <w:t>Configura un bastión: accede a ns1 de red_dns saltando por el servidor con ssh -J.</w:t>
      </w:r>
    </w:p>
    <w:p>
      <w:pPr>
        <w:pStyle w:val="Heading1"/>
      </w:pPr>
      <w:r>
        <w:t>7. Uso de Inteligencia Artificial en este laboratorio</w:t>
      </w:r>
    </w:p>
    <w:tbl>
      <w:tblPr>
        <w:tblW w:type="auto" w:w="0"/>
        <w:jc w:val="center"/>
        <w:tblLayout w:type="fixed"/>
        <w:tblLook w:firstColumn="1" w:firstRow="1" w:lastColumn="0" w:lastRow="0" w:noHBand="0" w:noVBand="1" w:val="04A0"/>
      </w:tblPr>
      <w:tblGrid>
        <w:gridCol w:w="9694"/>
      </w:tblGrid>
      <w:tr>
        <w:tc>
          <w:tcPr>
            <w:tcW w:type="dxa" w:w="9694"/>
            <w:shd w:val="clear" w:color="auto" w:fill="EAF6EC"/>
            <w:tcBorders>
              <w:top w:val="single" w:sz="4" w:color="2E7D32"/>
              <w:left w:val="single" w:sz="18" w:color="2E7D32"/>
              <w:bottom w:val="single" w:sz="4" w:color="2E7D32"/>
              <w:right w:val="single" w:sz="4" w:color="2E7D32"/>
            </w:tcBorders>
          </w:tcPr>
          <w:p>
            <w:r>
              <w:rPr>
                <w:b/>
                <w:color w:val="0F2E4C"/>
              </w:rPr>
              <w:t>✅ Permitido</w:t>
            </w:r>
          </w:p>
          <w:p>
            <w:pPr>
              <w:spacing w:after="40"/>
            </w:pPr>
            <w:r>
              <w:rPr>
                <w:b w:val="0"/>
                <w:i w:val="0"/>
                <w:sz w:val="21"/>
              </w:rPr>
              <w:t>•  Pedir explicaciones de cada opción de sshd_config y de fail2ban.</w:t>
            </w:r>
          </w:p>
          <w:p>
            <w:pPr>
              <w:spacing w:after="40"/>
            </w:pPr>
            <w:r>
              <w:rPr>
                <w:b w:val="0"/>
                <w:i w:val="0"/>
                <w:sz w:val="21"/>
              </w:rPr>
              <w:t>•  Interpretar mensajes de journalctl y de fail2ban-client.</w:t>
            </w:r>
          </w:p>
          <w:p>
            <w:pPr>
              <w:spacing w:after="40"/>
            </w:pPr>
            <w:r>
              <w:rPr>
                <w:b w:val="0"/>
                <w:i w:val="0"/>
                <w:sz w:val="21"/>
              </w:rPr>
              <w:t>•  Comparar tu configuración con guías de endurecimiento.</w:t>
            </w:r>
          </w:p>
        </w:tc>
      </w:tr>
    </w:tbl>
    <w:p>
      <w:pPr>
        <w:spacing w:after="40"/>
      </w:pPr>
    </w:p>
    <w:tbl>
      <w:tblPr>
        <w:tblW w:type="auto" w:w="0"/>
        <w:jc w:val="center"/>
        <w:tblLayout w:type="fixed"/>
        <w:tblLook w:firstColumn="1" w:firstRow="1" w:lastColumn="0" w:lastRow="0" w:noHBand="0" w:noVBand="1" w:val="04A0"/>
      </w:tblPr>
      <w:tblGrid>
        <w:gridCol w:w="9694"/>
      </w:tblGrid>
      <w:tr>
        <w:tc>
          <w:tcPr>
            <w:tcW w:type="dxa" w:w="9694"/>
            <w:shd w:val="clear" w:color="auto" w:fill="FDECEA"/>
            <w:tcBorders>
              <w:top w:val="single" w:sz="4" w:color="B42318"/>
              <w:left w:val="single" w:sz="18" w:color="B42318"/>
              <w:bottom w:val="single" w:sz="4" w:color="B42318"/>
              <w:right w:val="single" w:sz="4" w:color="B42318"/>
            </w:tcBorders>
          </w:tcPr>
          <w:p>
            <w:r>
              <w:rPr>
                <w:b/>
                <w:color w:val="0F2E4C"/>
              </w:rPr>
              <w:t>⛔ No permitido</w:t>
            </w:r>
          </w:p>
          <w:p>
            <w:pPr>
              <w:spacing w:after="40"/>
            </w:pPr>
            <w:r>
              <w:rPr>
                <w:b w:val="0"/>
                <w:i w:val="0"/>
                <w:sz w:val="21"/>
              </w:rPr>
              <w:t>•  Generar diccionarios de contraseñas o scripts para atacar servidores ajenos.</w:t>
            </w:r>
          </w:p>
          <w:p>
            <w:pPr>
              <w:spacing w:after="40"/>
            </w:pPr>
            <w:r>
              <w:rPr>
                <w:b w:val="0"/>
                <w:i w:val="0"/>
                <w:sz w:val="21"/>
              </w:rPr>
              <w:t>•  Pegar claves privadas o registros con IPs y usuarios reales de terceros.</w:t>
            </w:r>
          </w:p>
          <w:p>
            <w:pPr>
              <w:spacing w:after="40"/>
            </w:pPr>
            <w:r>
              <w:rPr>
                <w:b w:val="0"/>
                <w:i w:val="0"/>
                <w:sz w:val="21"/>
              </w:rPr>
              <w:t>•  Desactivar la protección para 'que funcione'.</w:t>
            </w:r>
          </w:p>
        </w:tc>
      </w:tr>
    </w:tbl>
    <w:p>
      <w:pPr>
        <w:spacing w:after="40"/>
      </w:pPr>
    </w:p>
    <w:p>
      <w:pPr>
        <w:pStyle w:val="Heading3"/>
      </w:pPr>
      <w:r>
        <w:t>Prompts sugeridos (cópialos y adáptalos)</w:t>
      </w:r>
    </w:p>
    <w:p>
      <w:pPr>
        <w:keepNext/>
        <w:spacing w:after="0"/>
      </w:pPr>
      <w:r>
        <w:rPr>
          <w:rFonts w:ascii="Consolas" w:hAnsi="Consolas"/>
          <w:b/>
          <w:color w:val="5A6672"/>
          <w:sz w:val="17"/>
        </w:rPr>
        <w:t>Prompt 1</w:t>
      </w:r>
    </w:p>
    <w:p>
      <w:pPr>
        <w:spacing w:after="0" w:before="0" w:line="240" w:lineRule="auto"/>
        <w:ind w:left="85"/>
        <w:shd w:val="clear" w:color="auto" w:fill="F3F5F8"/>
      </w:pPr>
      <w:r>
        <w:rPr>
          <w:rFonts w:ascii="Consolas" w:hAnsi="Consolas"/>
          <w:sz w:val="17"/>
        </w:rPr>
        <w:t>Esta es la salida de sshd -T de mi servidor Ubuntu 24.04: [pega]. ¿Qué cambiarías para endurecerlo y por qué?</w:t>
      </w:r>
    </w:p>
    <w:p>
      <w:pPr>
        <w:spacing w:after="40"/>
      </w:pPr>
    </w:p>
    <w:p>
      <w:pPr>
        <w:keepNext/>
        <w:spacing w:after="0"/>
      </w:pPr>
      <w:r>
        <w:rPr>
          <w:rFonts w:ascii="Consolas" w:hAnsi="Consolas"/>
          <w:b/>
          <w:color w:val="5A6672"/>
          <w:sz w:val="17"/>
        </w:rPr>
        <w:t>Prompt 2</w:t>
      </w:r>
    </w:p>
    <w:p>
      <w:pPr>
        <w:spacing w:after="0" w:before="0" w:line="240" w:lineRule="auto"/>
        <w:ind w:left="85"/>
        <w:shd w:val="clear" w:color="auto" w:fill="F3F5F8"/>
      </w:pPr>
      <w:r>
        <w:rPr>
          <w:rFonts w:ascii="Consolas" w:hAnsi="Consolas"/>
          <w:sz w:val="17"/>
        </w:rPr>
        <w:t>sshd registra 'bad ownership or modes for chroot directory'. ¿Qué exige exactamente para ChrootDirectory?</w:t>
      </w:r>
    </w:p>
    <w:p>
      <w:pPr>
        <w:spacing w:after="40"/>
      </w:pPr>
    </w:p>
    <w:p>
      <w:pPr>
        <w:keepNext/>
        <w:spacing w:after="0"/>
      </w:pPr>
      <w:r>
        <w:rPr>
          <w:rFonts w:ascii="Consolas" w:hAnsi="Consolas"/>
          <w:b/>
          <w:color w:val="5A6672"/>
          <w:sz w:val="17"/>
        </w:rPr>
        <w:t>Prompt 3</w:t>
      </w:r>
    </w:p>
    <w:p>
      <w:pPr>
        <w:spacing w:after="0" w:before="0" w:line="240" w:lineRule="auto"/>
        <w:ind w:left="85"/>
        <w:shd w:val="clear" w:color="auto" w:fill="F3F5F8"/>
      </w:pPr>
      <w:r>
        <w:rPr>
          <w:rFonts w:ascii="Consolas" w:hAnsi="Consolas"/>
          <w:sz w:val="17"/>
        </w:rPr>
        <w:t>Mi fail2ban no bloquea ataques a SSH en Ubuntu 24.04 con backend systemd. ¿Qué debo revisar?</w:t>
      </w:r>
    </w:p>
    <w:p>
      <w:pPr>
        <w:spacing w:after="40"/>
      </w:pPr>
    </w:p>
    <w:p>
      <w:pPr>
        <w:pStyle w:val="Heading1"/>
      </w:pPr>
      <w:r>
        <w:t>8. Entregable</w:t>
      </w:r>
    </w:p>
    <w:p>
      <w:pPr>
        <w:pStyle w:val="ListBullet"/>
        <w:spacing w:after="60"/>
      </w:pPr>
      <w:r>
        <w:rPr>
          <w:b w:val="0"/>
          <w:i w:val="0"/>
        </w:rPr>
        <w:t>ssh/, fail2ban/ y endurecer_ssh.sh completos.</w:t>
      </w:r>
    </w:p>
    <w:p>
      <w:pPr>
        <w:pStyle w:val="ListBullet"/>
        <w:spacing w:after="60"/>
      </w:pPr>
      <w:r>
        <w:rPr>
          <w:b w:val="0"/>
          <w:i w:val="0"/>
        </w:rPr>
        <w:t>Captura del verificador con 15 de 15 y del ban en fail2ban.</w:t>
      </w:r>
    </w:p>
    <w:p>
      <w:pPr>
        <w:pStyle w:val="ListBullet"/>
        <w:spacing w:after="60"/>
      </w:pPr>
      <w:r>
        <w:rPr>
          <w:b w:val="0"/>
          <w:i w:val="0"/>
        </w:rPr>
        <w:t>HOJA_TRABAJO.md (partes A a F) y BITACORA_IA.md.</w:t>
      </w:r>
    </w:p>
    <w:p>
      <w:pPr>
        <w:pStyle w:val="ListBullet"/>
        <w:spacing w:after="60"/>
      </w:pPr>
      <w:r>
        <w:rPr>
          <w:b w:val="0"/>
          <w:i w:val="0"/>
        </w:rPr>
        <w:t>Actividad 3: verificadores de los labs 10 y 11 con sus hojas y bitácoras.</w:t>
      </w:r>
    </w:p>
    <w:p>
      <w:pPr>
        <w:pStyle w:val="Heading1"/>
      </w:pPr>
      <w:r>
        <w:t>9. Rúbrica de evaluación (100 puntos)</w:t>
      </w:r>
    </w:p>
    <w:tbl>
      <w:tblPr>
        <w:tblStyle w:val="TableGrid"/>
        <w:tblW w:type="auto" w:w="0"/>
        <w:jc w:val="center"/>
        <w:tblLayout w:type="fixed"/>
        <w:tblLook w:firstColumn="1" w:firstRow="1" w:lastColumn="0" w:lastRow="0" w:noHBand="0" w:noVBand="1" w:val="04A0"/>
      </w:tblPr>
      <w:tblGrid>
        <w:gridCol w:w="3175"/>
        <w:gridCol w:w="907"/>
        <w:gridCol w:w="5613"/>
      </w:tblGrid>
      <w:tr>
        <w:trPr>
          <w:tblHeader w:val="true"/>
        </w:trPr>
        <w:tc>
          <w:tcPr>
            <w:tcW w:type="dxa" w:w="3175"/>
            <w:shd w:val="clear" w:color="auto" w:fill="1D4E89"/>
          </w:tcPr>
          <w:p>
            <w:r>
              <w:rPr>
                <w:b/>
                <w:color w:val="FFFFFF"/>
                <w:sz w:val="20"/>
              </w:rPr>
              <w:t>Criterio</w:t>
            </w:r>
          </w:p>
        </w:tc>
        <w:tc>
          <w:tcPr>
            <w:tcW w:type="dxa" w:w="907"/>
            <w:shd w:val="clear" w:color="auto" w:fill="1D4E89"/>
          </w:tcPr>
          <w:p>
            <w:r>
              <w:rPr>
                <w:b/>
                <w:color w:val="FFFFFF"/>
                <w:sz w:val="20"/>
              </w:rPr>
              <w:t>Puntos</w:t>
            </w:r>
          </w:p>
        </w:tc>
        <w:tc>
          <w:tcPr>
            <w:tcW w:type="dxa" w:w="5613"/>
            <w:shd w:val="clear" w:color="auto" w:fill="1D4E89"/>
          </w:tcPr>
          <w:p>
            <w:r>
              <w:rPr>
                <w:b/>
                <w:color w:val="FFFFFF"/>
                <w:sz w:val="20"/>
              </w:rPr>
              <w:t>Qué se espera</w:t>
            </w:r>
          </w:p>
        </w:tc>
      </w:tr>
      <w:tr>
        <w:tc>
          <w:tcPr>
            <w:tcW w:type="dxa" w:w="3175"/>
            <w:shd w:val="clear" w:color="auto" w:fill="EEF3F9"/>
          </w:tcPr>
          <w:p>
            <w:pPr>
              <w:spacing w:after="20"/>
            </w:pPr>
            <w:r>
              <w:rPr>
                <w:b/>
                <w:i w:val="0"/>
                <w:sz w:val="20"/>
              </w:rPr>
              <w:t>sshd endurecido</w:t>
            </w:r>
          </w:p>
        </w:tc>
        <w:tc>
          <w:tcPr>
            <w:tcW w:type="dxa" w:w="907"/>
          </w:tcPr>
          <w:p>
            <w:pPr>
              <w:spacing w:after="20"/>
            </w:pPr>
            <w:r>
              <w:rPr>
                <w:b w:val="0"/>
                <w:i w:val="0"/>
                <w:sz w:val="20"/>
              </w:rPr>
              <w:t>25</w:t>
            </w:r>
          </w:p>
        </w:tc>
        <w:tc>
          <w:tcPr>
            <w:tcW w:type="dxa" w:w="5613"/>
          </w:tcPr>
          <w:p>
            <w:pPr>
              <w:spacing w:after="20"/>
            </w:pPr>
            <w:r>
              <w:rPr>
                <w:b w:val="0"/>
                <w:i w:val="0"/>
                <w:sz w:val="20"/>
              </w:rPr>
              <w:t>Sin root, solo claves, AllowGroups, algoritmos modernos y registro VERBOSE.</w:t>
            </w:r>
          </w:p>
        </w:tc>
      </w:tr>
      <w:tr>
        <w:tc>
          <w:tcPr>
            <w:tcW w:type="dxa" w:w="3175"/>
            <w:shd w:val="clear" w:color="auto" w:fill="EEF3F9"/>
          </w:tcPr>
          <w:p>
            <w:pPr>
              <w:spacing w:after="20"/>
            </w:pPr>
            <w:r>
              <w:rPr>
                <w:b/>
                <w:i w:val="0"/>
                <w:sz w:val="20"/>
              </w:rPr>
              <w:t>SFTP enjaulado</w:t>
            </w:r>
          </w:p>
        </w:tc>
        <w:tc>
          <w:tcPr>
            <w:tcW w:type="dxa" w:w="907"/>
          </w:tcPr>
          <w:p>
            <w:pPr>
              <w:spacing w:after="20"/>
            </w:pPr>
            <w:r>
              <w:rPr>
                <w:b w:val="0"/>
                <w:i w:val="0"/>
                <w:sz w:val="20"/>
              </w:rPr>
              <w:t>25</w:t>
            </w:r>
          </w:p>
        </w:tc>
        <w:tc>
          <w:tcPr>
            <w:tcW w:type="dxa" w:w="5613"/>
          </w:tcPr>
          <w:p>
            <w:pPr>
              <w:spacing w:after="20"/>
            </w:pPr>
            <w:r>
              <w:rPr>
                <w:b w:val="0"/>
                <w:i w:val="0"/>
                <w:sz w:val="20"/>
              </w:rPr>
              <w:t>Jaula funcionando; regla de permisos del chroot explicada.</w:t>
            </w:r>
          </w:p>
        </w:tc>
      </w:tr>
      <w:tr>
        <w:tc>
          <w:tcPr>
            <w:tcW w:type="dxa" w:w="3175"/>
            <w:shd w:val="clear" w:color="auto" w:fill="EEF3F9"/>
          </w:tcPr>
          <w:p>
            <w:pPr>
              <w:spacing w:after="20"/>
            </w:pPr>
            <w:r>
              <w:rPr>
                <w:b/>
                <w:i w:val="0"/>
                <w:sz w:val="20"/>
              </w:rPr>
              <w:t>fail2ban</w:t>
            </w:r>
          </w:p>
        </w:tc>
        <w:tc>
          <w:tcPr>
            <w:tcW w:type="dxa" w:w="907"/>
          </w:tcPr>
          <w:p>
            <w:pPr>
              <w:spacing w:after="20"/>
            </w:pPr>
            <w:r>
              <w:rPr>
                <w:b w:val="0"/>
                <w:i w:val="0"/>
                <w:sz w:val="20"/>
              </w:rPr>
              <w:t>20</w:t>
            </w:r>
          </w:p>
        </w:tc>
        <w:tc>
          <w:tcPr>
            <w:tcW w:type="dxa" w:w="5613"/>
          </w:tcPr>
          <w:p>
            <w:pPr>
              <w:spacing w:after="20"/>
            </w:pPr>
            <w:r>
              <w:rPr>
                <w:b w:val="0"/>
                <w:i w:val="0"/>
                <w:sz w:val="20"/>
              </w:rPr>
              <w:t>journalmatch correcto, ban demostrado en nftables.</w:t>
            </w:r>
          </w:p>
        </w:tc>
      </w:tr>
      <w:tr>
        <w:tc>
          <w:tcPr>
            <w:tcW w:type="dxa" w:w="3175"/>
            <w:shd w:val="clear" w:color="auto" w:fill="EEF3F9"/>
          </w:tcPr>
          <w:p>
            <w:pPr>
              <w:spacing w:after="20"/>
            </w:pPr>
            <w:r>
              <w:rPr>
                <w:b/>
                <w:i w:val="0"/>
                <w:sz w:val="20"/>
              </w:rPr>
              <w:t>Túneles</w:t>
            </w:r>
          </w:p>
        </w:tc>
        <w:tc>
          <w:tcPr>
            <w:tcW w:type="dxa" w:w="907"/>
          </w:tcPr>
          <w:p>
            <w:pPr>
              <w:spacing w:after="20"/>
            </w:pPr>
            <w:r>
              <w:rPr>
                <w:b w:val="0"/>
                <w:i w:val="0"/>
                <w:sz w:val="20"/>
              </w:rPr>
              <w:t>15</w:t>
            </w:r>
          </w:p>
        </w:tc>
        <w:tc>
          <w:tcPr>
            <w:tcW w:type="dxa" w:w="5613"/>
          </w:tcPr>
          <w:p>
            <w:pPr>
              <w:spacing w:after="20"/>
            </w:pPr>
            <w:r>
              <w:rPr>
                <w:b w:val="0"/>
                <w:i w:val="0"/>
                <w:sz w:val="20"/>
              </w:rPr>
              <w:t>Túnel local a la API interna; -D y -J explicados.</w:t>
            </w:r>
          </w:p>
        </w:tc>
      </w:tr>
      <w:tr>
        <w:tc>
          <w:tcPr>
            <w:tcW w:type="dxa" w:w="3175"/>
            <w:shd w:val="clear" w:color="auto" w:fill="EEF3F9"/>
          </w:tcPr>
          <w:p>
            <w:pPr>
              <w:spacing w:after="20"/>
            </w:pPr>
            <w:r>
              <w:rPr>
                <w:b/>
                <w:i w:val="0"/>
                <w:sz w:val="20"/>
              </w:rPr>
              <w:t>Trampas y bitácora</w:t>
            </w:r>
          </w:p>
        </w:tc>
        <w:tc>
          <w:tcPr>
            <w:tcW w:type="dxa" w:w="907"/>
          </w:tcPr>
          <w:p>
            <w:pPr>
              <w:spacing w:after="20"/>
            </w:pPr>
            <w:r>
              <w:rPr>
                <w:b w:val="0"/>
                <w:i w:val="0"/>
                <w:sz w:val="20"/>
              </w:rPr>
              <w:t>15</w:t>
            </w:r>
          </w:p>
        </w:tc>
        <w:tc>
          <w:tcPr>
            <w:tcW w:type="dxa" w:w="5613"/>
          </w:tcPr>
          <w:p>
            <w:pPr>
              <w:spacing w:after="20"/>
            </w:pPr>
            <w:r>
              <w:rPr>
                <w:b w:val="0"/>
                <w:i w:val="0"/>
                <w:sz w:val="20"/>
              </w:rPr>
              <w:t>Comentarios, ASCII y versión explicados; bitácora verificada.</w:t>
            </w:r>
          </w:p>
        </w:tc>
      </w:tr>
    </w:tbl>
    <w:p>
      <w:pPr>
        <w:spacing w:after="40"/>
      </w:pPr>
    </w:p>
    <w:p>
      <w:r>
        <w:rPr>
          <w:b w:val="0"/>
          <w:i w:val="0"/>
          <w:sz w:val="20"/>
        </w:rPr>
        <w:t>Escala de valoración institucional (Programa de Formación de Asignatura, UPDS):</w:t>
      </w:r>
    </w:p>
    <w:tbl>
      <w:tblPr>
        <w:tblStyle w:val="TableGrid"/>
        <w:tblW w:type="auto" w:w="0"/>
        <w:jc w:val="center"/>
        <w:tblLayout w:type="fixed"/>
        <w:tblLook w:firstColumn="1" w:firstRow="1" w:lastColumn="0" w:lastRow="0" w:noHBand="0" w:noVBand="1" w:val="04A0"/>
      </w:tblPr>
      <w:tblGrid>
        <w:gridCol w:w="1814"/>
        <w:gridCol w:w="1247"/>
        <w:gridCol w:w="1304"/>
        <w:gridCol w:w="5329"/>
      </w:tblGrid>
      <w:tr>
        <w:trPr>
          <w:tblHeader w:val="true"/>
        </w:trPr>
        <w:tc>
          <w:tcPr>
            <w:tcW w:type="dxa" w:w="1814"/>
            <w:shd w:val="clear" w:color="auto" w:fill="1D4E89"/>
          </w:tcPr>
          <w:p>
            <w:r>
              <w:rPr>
                <w:b/>
                <w:color w:val="FFFFFF"/>
                <w:sz w:val="19"/>
              </w:rPr>
              <w:t>Nivel de dominio</w:t>
            </w:r>
          </w:p>
        </w:tc>
        <w:tc>
          <w:tcPr>
            <w:tcW w:type="dxa" w:w="1247"/>
            <w:shd w:val="clear" w:color="auto" w:fill="1D4E89"/>
          </w:tcPr>
          <w:p>
            <w:r>
              <w:rPr>
                <w:b/>
                <w:color w:val="FFFFFF"/>
                <w:sz w:val="19"/>
              </w:rPr>
              <w:t>Puntaje</w:t>
            </w:r>
          </w:p>
        </w:tc>
        <w:tc>
          <w:tcPr>
            <w:tcW w:type="dxa" w:w="1304"/>
            <w:shd w:val="clear" w:color="auto" w:fill="1D4E89"/>
          </w:tcPr>
          <w:p>
            <w:r>
              <w:rPr>
                <w:b/>
                <w:color w:val="FFFFFF"/>
                <w:sz w:val="19"/>
              </w:rPr>
              <w:t>Resultado</w:t>
            </w:r>
          </w:p>
        </w:tc>
        <w:tc>
          <w:tcPr>
            <w:tcW w:type="dxa" w:w="5329"/>
            <w:shd w:val="clear" w:color="auto" w:fill="1D4E89"/>
          </w:tcPr>
          <w:p>
            <w:r>
              <w:rPr>
                <w:b/>
                <w:color w:val="FFFFFF"/>
                <w:sz w:val="19"/>
              </w:rPr>
              <w:t>Descripción</w:t>
            </w:r>
          </w:p>
        </w:tc>
      </w:tr>
      <w:tr>
        <w:tc>
          <w:tcPr>
            <w:tcW w:type="dxa" w:w="1814"/>
            <w:shd w:val="clear" w:color="auto" w:fill="EEF3F9"/>
          </w:tcPr>
          <w:p>
            <w:pPr>
              <w:spacing w:after="20"/>
            </w:pPr>
            <w:r>
              <w:rPr>
                <w:b/>
                <w:i w:val="0"/>
                <w:sz w:val="19"/>
              </w:rPr>
              <w:t>Estratégico</w:t>
            </w:r>
          </w:p>
        </w:tc>
        <w:tc>
          <w:tcPr>
            <w:tcW w:type="dxa" w:w="1247"/>
          </w:tcPr>
          <w:p>
            <w:pPr>
              <w:spacing w:after="20"/>
            </w:pPr>
            <w:r>
              <w:rPr>
                <w:b w:val="0"/>
                <w:i w:val="0"/>
                <w:sz w:val="19"/>
              </w:rPr>
              <w:t>85 – 100</w:t>
            </w:r>
          </w:p>
        </w:tc>
        <w:tc>
          <w:tcPr>
            <w:tcW w:type="dxa" w:w="1304"/>
          </w:tcPr>
          <w:p>
            <w:pPr>
              <w:spacing w:after="20"/>
            </w:pPr>
            <w:r>
              <w:rPr>
                <w:b w:val="0"/>
                <w:i w:val="0"/>
                <w:sz w:val="19"/>
              </w:rPr>
              <w:t>Aprobado</w:t>
            </w:r>
          </w:p>
        </w:tc>
        <w:tc>
          <w:tcPr>
            <w:tcW w:type="dxa" w:w="5329"/>
          </w:tcPr>
          <w:p>
            <w:pPr>
              <w:spacing w:after="20"/>
            </w:pPr>
            <w:r>
              <w:rPr>
                <w:b w:val="0"/>
                <w:i w:val="0"/>
                <w:sz w:val="19"/>
              </w:rPr>
              <w:t>Logra todo lo obligatorio y los retos; explica y justifica con criterio propio; aporta mejoras investigadas.</w:t>
            </w:r>
          </w:p>
        </w:tc>
      </w:tr>
      <w:tr>
        <w:tc>
          <w:tcPr>
            <w:tcW w:type="dxa" w:w="1814"/>
            <w:shd w:val="clear" w:color="auto" w:fill="EEF3F9"/>
          </w:tcPr>
          <w:p>
            <w:pPr>
              <w:spacing w:after="20"/>
            </w:pPr>
            <w:r>
              <w:rPr>
                <w:b/>
                <w:i w:val="0"/>
                <w:sz w:val="19"/>
              </w:rPr>
              <w:t>Autónomo</w:t>
            </w:r>
          </w:p>
        </w:tc>
        <w:tc>
          <w:tcPr>
            <w:tcW w:type="dxa" w:w="1247"/>
          </w:tcPr>
          <w:p>
            <w:pPr>
              <w:spacing w:after="20"/>
            </w:pPr>
            <w:r>
              <w:rPr>
                <w:b w:val="0"/>
                <w:i w:val="0"/>
                <w:sz w:val="19"/>
              </w:rPr>
              <w:t>70 – 84</w:t>
            </w:r>
          </w:p>
        </w:tc>
        <w:tc>
          <w:tcPr>
            <w:tcW w:type="dxa" w:w="1304"/>
          </w:tcPr>
          <w:p>
            <w:pPr>
              <w:spacing w:after="20"/>
            </w:pPr>
            <w:r>
              <w:rPr>
                <w:b w:val="0"/>
                <w:i w:val="0"/>
                <w:sz w:val="19"/>
              </w:rPr>
              <w:t>Aprobado</w:t>
            </w:r>
          </w:p>
        </w:tc>
        <w:tc>
          <w:tcPr>
            <w:tcW w:type="dxa" w:w="5329"/>
          </w:tcPr>
          <w:p>
            <w:pPr>
              <w:spacing w:after="20"/>
            </w:pPr>
            <w:r>
              <w:rPr>
                <w:b w:val="0"/>
                <w:i w:val="0"/>
                <w:sz w:val="19"/>
              </w:rPr>
              <w:t>Logra todo lo obligatorio sin ayuda y con buena calidad.</w:t>
            </w:r>
          </w:p>
        </w:tc>
      </w:tr>
      <w:tr>
        <w:tc>
          <w:tcPr>
            <w:tcW w:type="dxa" w:w="1814"/>
            <w:shd w:val="clear" w:color="auto" w:fill="EEF3F9"/>
          </w:tcPr>
          <w:p>
            <w:pPr>
              <w:spacing w:after="20"/>
            </w:pPr>
            <w:r>
              <w:rPr>
                <w:b/>
                <w:i w:val="0"/>
                <w:sz w:val="19"/>
              </w:rPr>
              <w:t>Resolutivo</w:t>
            </w:r>
          </w:p>
        </w:tc>
        <w:tc>
          <w:tcPr>
            <w:tcW w:type="dxa" w:w="1247"/>
          </w:tcPr>
          <w:p>
            <w:pPr>
              <w:spacing w:after="20"/>
            </w:pPr>
            <w:r>
              <w:rPr>
                <w:b w:val="0"/>
                <w:i w:val="0"/>
                <w:sz w:val="19"/>
              </w:rPr>
              <w:t>51 – 69</w:t>
            </w:r>
          </w:p>
        </w:tc>
        <w:tc>
          <w:tcPr>
            <w:tcW w:type="dxa" w:w="1304"/>
          </w:tcPr>
          <w:p>
            <w:pPr>
              <w:spacing w:after="20"/>
            </w:pPr>
            <w:r>
              <w:rPr>
                <w:b w:val="0"/>
                <w:i w:val="0"/>
                <w:sz w:val="19"/>
              </w:rPr>
              <w:t>Aprobado</w:t>
            </w:r>
          </w:p>
        </w:tc>
        <w:tc>
          <w:tcPr>
            <w:tcW w:type="dxa" w:w="5329"/>
          </w:tcPr>
          <w:p>
            <w:pPr>
              <w:spacing w:after="20"/>
            </w:pPr>
            <w:r>
              <w:rPr>
                <w:b w:val="0"/>
                <w:i w:val="0"/>
                <w:sz w:val="19"/>
              </w:rPr>
              <w:t>Logra lo esencial; algunos errores o partes con ayuda.</w:t>
            </w:r>
          </w:p>
        </w:tc>
      </w:tr>
      <w:tr>
        <w:tc>
          <w:tcPr>
            <w:tcW w:type="dxa" w:w="1814"/>
            <w:shd w:val="clear" w:color="auto" w:fill="EEF3F9"/>
          </w:tcPr>
          <w:p>
            <w:pPr>
              <w:spacing w:after="20"/>
            </w:pPr>
            <w:r>
              <w:rPr>
                <w:b/>
                <w:i w:val="0"/>
                <w:sz w:val="19"/>
              </w:rPr>
              <w:t>Receptivo</w:t>
            </w:r>
          </w:p>
        </w:tc>
        <w:tc>
          <w:tcPr>
            <w:tcW w:type="dxa" w:w="1247"/>
          </w:tcPr>
          <w:p>
            <w:pPr>
              <w:spacing w:after="20"/>
            </w:pPr>
            <w:r>
              <w:rPr>
                <w:b w:val="0"/>
                <w:i w:val="0"/>
                <w:sz w:val="19"/>
              </w:rPr>
              <w:t>25 – 50</w:t>
            </w:r>
          </w:p>
        </w:tc>
        <w:tc>
          <w:tcPr>
            <w:tcW w:type="dxa" w:w="1304"/>
          </w:tcPr>
          <w:p>
            <w:pPr>
              <w:spacing w:after="20"/>
            </w:pPr>
            <w:r>
              <w:rPr>
                <w:b w:val="0"/>
                <w:i w:val="0"/>
                <w:sz w:val="19"/>
              </w:rPr>
              <w:t>Reprobado</w:t>
            </w:r>
          </w:p>
        </w:tc>
        <w:tc>
          <w:tcPr>
            <w:tcW w:type="dxa" w:w="5329"/>
          </w:tcPr>
          <w:p>
            <w:pPr>
              <w:spacing w:after="20"/>
            </w:pPr>
            <w:r>
              <w:rPr>
                <w:b w:val="0"/>
                <w:i w:val="0"/>
                <w:sz w:val="19"/>
              </w:rPr>
              <w:t>Avances parciales; describe los conceptos pero no los implementa completos.</w:t>
            </w:r>
          </w:p>
        </w:tc>
      </w:tr>
      <w:tr>
        <w:tc>
          <w:tcPr>
            <w:tcW w:type="dxa" w:w="1814"/>
            <w:shd w:val="clear" w:color="auto" w:fill="EEF3F9"/>
          </w:tcPr>
          <w:p>
            <w:pPr>
              <w:spacing w:after="20"/>
            </w:pPr>
            <w:r>
              <w:rPr>
                <w:b/>
                <w:i w:val="0"/>
                <w:sz w:val="19"/>
              </w:rPr>
              <w:t>Preformal</w:t>
            </w:r>
          </w:p>
        </w:tc>
        <w:tc>
          <w:tcPr>
            <w:tcW w:type="dxa" w:w="1247"/>
          </w:tcPr>
          <w:p>
            <w:pPr>
              <w:spacing w:after="20"/>
            </w:pPr>
            <w:r>
              <w:rPr>
                <w:b w:val="0"/>
                <w:i w:val="0"/>
                <w:sz w:val="19"/>
              </w:rPr>
              <w:t>1 – 24</w:t>
            </w:r>
          </w:p>
        </w:tc>
        <w:tc>
          <w:tcPr>
            <w:tcW w:type="dxa" w:w="1304"/>
          </w:tcPr>
          <w:p>
            <w:pPr>
              <w:spacing w:after="20"/>
            </w:pPr>
            <w:r>
              <w:rPr>
                <w:b w:val="0"/>
                <w:i w:val="0"/>
                <w:sz w:val="19"/>
              </w:rPr>
              <w:t>Reprobado</w:t>
            </w:r>
          </w:p>
        </w:tc>
        <w:tc>
          <w:tcPr>
            <w:tcW w:type="dxa" w:w="5329"/>
          </w:tcPr>
          <w:p>
            <w:pPr>
              <w:spacing w:after="20"/>
            </w:pPr>
            <w:r>
              <w:rPr>
                <w:b w:val="0"/>
                <w:i w:val="0"/>
                <w:sz w:val="19"/>
              </w:rPr>
              <w:t>Identifica algunos términos; implementación mínima o inexistente.</w:t>
            </w:r>
          </w:p>
        </w:tc>
      </w:tr>
    </w:tbl>
    <w:p>
      <w:pPr>
        <w:spacing w:after="40"/>
      </w:pPr>
    </w:p>
    <w:p>
      <w:r>
        <w:br w:type="page"/>
      </w:r>
    </w:p>
    <w:p>
      <w:pPr>
        <w:pStyle w:val="Heading1"/>
      </w:pPr>
      <w:r>
        <w:t>Anexo — Archivos de inicio</w:t>
      </w:r>
    </w:p>
    <w:p>
      <w:r>
        <w:rPr>
          <w:b w:val="0"/>
          <w:i w:val="0"/>
        </w:rPr>
        <w:t xml:space="preserve">Estos son los archivos que debes completar, tal como vienen en la carpeta </w:t>
      </w:r>
      <w:r>
        <w:rPr>
          <w:rFonts w:ascii="Consolas" w:hAnsi="Consolas"/>
          <w:color w:val="A33B0B"/>
          <w:sz w:val="20"/>
        </w:rPr>
        <w:t>inicio</w:t>
      </w:r>
      <w:r>
        <w:rPr>
          <w:b w:val="0"/>
          <w:i w:val="0"/>
        </w:rPr>
        <w:t>.</w:t>
      </w:r>
    </w:p>
    <w:p>
      <w:pPr>
        <w:keepNext/>
        <w:spacing w:after="0"/>
      </w:pPr>
      <w:r>
        <w:rPr>
          <w:rFonts w:ascii="Consolas" w:hAnsi="Consolas"/>
          <w:b/>
          <w:color w:val="5A6672"/>
          <w:sz w:val="17"/>
        </w:rPr>
        <w:t>HOJA_TRABAJO.md</w:t>
      </w:r>
    </w:p>
    <w:p>
      <w:pPr>
        <w:keepNext w:val="0"/>
        <w:spacing w:after="0" w:before="0" w:line="240" w:lineRule="auto"/>
        <w:ind w:left="85"/>
        <w:shd w:val="clear" w:color="auto" w:fill="F3F5F8"/>
      </w:pPr>
      <w:r>
        <w:rPr>
          <w:rFonts w:ascii="Consolas" w:hAnsi="Consolas"/>
          <w:color w:val="2E7D32"/>
          <w:sz w:val="17"/>
        </w:rPr>
        <w:t># Laboratorio 11 — Hoja de trabajo: SSH endurecido, SFTP enjaulado, fail2ban y túneles</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sz w:val="17"/>
        </w:rPr>
        <w:t>Nombre: ______________________   Fecha: ___/___/2026</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sz w:val="17"/>
        </w:rPr>
        <w:t>Requisito: Laboratorio 10 completo (acceso con clave `ssh horizonte`). Trabaja como root en el servidor.</w:t>
      </w:r>
    </w:p>
    <w:p>
      <w:pPr>
        <w:keepNext w:val="0"/>
        <w:spacing w:after="0" w:before="0" w:line="240" w:lineRule="auto"/>
        <w:ind w:left="85"/>
        <w:shd w:val="clear" w:color="auto" w:fill="F3F5F8"/>
      </w:pPr>
      <w:r>
        <w:rPr>
          <w:rFonts w:ascii="Consolas" w:hAnsi="Consolas"/>
          <w:sz w:val="17"/>
        </w:rPr>
        <w:t>⚠️  **Regla de oro:** abre DOS sesiones antes de tocar sshd. Si una se corta, arreglas con la otra.</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color w:val="2E7D32"/>
          <w:sz w:val="17"/>
        </w:rPr>
        <w:t>## Parte A — Auditoría inicial</w:t>
      </w:r>
    </w:p>
    <w:p>
      <w:pPr>
        <w:keepNext w:val="0"/>
        <w:spacing w:after="0" w:before="0" w:line="240" w:lineRule="auto"/>
        <w:ind w:left="85"/>
        <w:shd w:val="clear" w:color="auto" w:fill="F3F5F8"/>
      </w:pPr>
      <w:r>
        <w:rPr>
          <w:rFonts w:ascii="Consolas" w:hAnsi="Consolas"/>
          <w:sz w:val="17"/>
        </w:rPr>
        <w:t>1. `sshd -T | grep -E 'permitrootlogin|passwordauthentication|kexalgorithms|x11forwarding|loglevel'`: anota los valores.</w:t>
      </w:r>
    </w:p>
    <w:p>
      <w:pPr>
        <w:keepNext w:val="0"/>
        <w:spacing w:after="0" w:before="0" w:line="240" w:lineRule="auto"/>
        <w:ind w:left="85"/>
        <w:shd w:val="clear" w:color="auto" w:fill="F3F5F8"/>
      </w:pPr>
      <w:r>
        <w:rPr>
          <w:rFonts w:ascii="Consolas" w:hAnsi="Consolas"/>
          <w:sz w:val="17"/>
        </w:rPr>
        <w:t>2. `journalctl -u ssh --since today | grep -c 'Failed\|Invalid'`: en un servidor en internet, ¿cuántos intentos</w:t>
      </w:r>
    </w:p>
    <w:p>
      <w:pPr>
        <w:keepNext w:val="0"/>
        <w:spacing w:after="0" w:before="0" w:line="240" w:lineRule="auto"/>
        <w:ind w:left="85"/>
        <w:shd w:val="clear" w:color="auto" w:fill="F3F5F8"/>
      </w:pPr>
      <w:r>
        <w:rPr>
          <w:rFonts w:ascii="Consolas" w:hAnsi="Consolas"/>
          <w:sz w:val="17"/>
        </w:rPr>
        <w:t xml:space="preserve">   esperarías por día? (Investiga "SSH brute force honeypot statistics".)</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color w:val="2E7D32"/>
          <w:sz w:val="17"/>
        </w:rPr>
        <w:t>## Parte B — Endurecer sshd (6 TODO en `ssh/10-horizonte.conf`)</w:t>
      </w:r>
    </w:p>
    <w:p>
      <w:pPr>
        <w:keepNext w:val="0"/>
        <w:spacing w:after="0" w:before="0" w:line="240" w:lineRule="auto"/>
        <w:ind w:left="85"/>
        <w:shd w:val="clear" w:color="auto" w:fill="F3F5F8"/>
      </w:pPr>
      <w:r>
        <w:rPr>
          <w:rFonts w:ascii="Consolas" w:hAnsi="Consolas"/>
          <w:sz w:val="17"/>
        </w:rPr>
        <w:t>Completa: root, contraseñas, AllowGroups y el bloque `Match Group sftp-web`.</w:t>
      </w:r>
    </w:p>
    <w:p>
      <w:pPr>
        <w:keepNext w:val="0"/>
        <w:spacing w:after="0" w:before="0" w:line="240" w:lineRule="auto"/>
        <w:ind w:left="85"/>
        <w:shd w:val="clear" w:color="auto" w:fill="F3F5F8"/>
      </w:pPr>
      <w:r>
        <w:rPr>
          <w:rFonts w:ascii="Consolas" w:hAnsi="Consolas"/>
          <w:sz w:val="17"/>
        </w:rPr>
        <w:t>1. ¿Por qué el archivo va en `sshd_config.d/` y por qué ahí "gana la primera aparición"?</w:t>
      </w:r>
    </w:p>
    <w:p>
      <w:pPr>
        <w:keepNext w:val="0"/>
        <w:spacing w:after="0" w:before="0" w:line="240" w:lineRule="auto"/>
        <w:ind w:left="85"/>
        <w:shd w:val="clear" w:color="auto" w:fill="F3F5F8"/>
      </w:pPr>
      <w:r>
        <w:rPr>
          <w:rFonts w:ascii="Consolas" w:hAnsi="Consolas"/>
          <w:sz w:val="17"/>
        </w:rPr>
        <w:t>2. ¿Qué hace `AuthenticationMethods publickey`? ¿Y `LogLevel VERBOSE`?</w:t>
      </w:r>
    </w:p>
    <w:p>
      <w:pPr>
        <w:keepNext w:val="0"/>
        <w:spacing w:after="0" w:before="0" w:line="240" w:lineRule="auto"/>
        <w:ind w:left="85"/>
        <w:shd w:val="clear" w:color="auto" w:fill="F3F5F8"/>
      </w:pPr>
      <w:r>
        <w:rPr>
          <w:rFonts w:ascii="Consolas" w:hAnsi="Consolas"/>
          <w:sz w:val="17"/>
        </w:rPr>
        <w:t>3. Mira el comentario de la cabecera: ¿qué pasa con un `# comentario` al final de la línea de `ForceCommand`?</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color w:val="2E7D32"/>
          <w:sz w:val="17"/>
        </w:rPr>
        <w:t>## Parte C — El equipo de comunicación (SFTP enjaulado)</w:t>
      </w:r>
    </w:p>
    <w:p>
      <w:pPr>
        <w:keepNext w:val="0"/>
        <w:spacing w:after="0" w:before="0" w:line="240" w:lineRule="auto"/>
        <w:ind w:left="85"/>
        <w:shd w:val="clear" w:color="auto" w:fill="F3F5F8"/>
      </w:pPr>
      <w:r>
        <w:rPr>
          <w:rFonts w:ascii="Consolas" w:hAnsi="Consolas"/>
          <w:sz w:val="17"/>
        </w:rPr>
        <w:t>Ejecuta `bash endurecer_ssh.sh &lt;tu_usuario&gt;`. Si la jaula falla:</w:t>
      </w:r>
    </w:p>
    <w:p>
      <w:pPr>
        <w:keepNext w:val="0"/>
        <w:spacing w:after="0" w:before="0" w:line="240" w:lineRule="auto"/>
        <w:ind w:left="85"/>
        <w:shd w:val="clear" w:color="auto" w:fill="F3F5F8"/>
      </w:pPr>
      <w:r>
        <w:rPr>
          <w:rFonts w:ascii="Consolas" w:hAnsi="Consolas"/>
          <w:sz w:val="17"/>
        </w:rPr>
        <w:t>`journalctl -u ssh | grep chroot` → completa el TODO de `endurecer_ssh.sh`.</w:t>
      </w:r>
    </w:p>
    <w:p>
      <w:pPr>
        <w:keepNext w:val="0"/>
        <w:spacing w:after="0" w:before="0" w:line="240" w:lineRule="auto"/>
        <w:ind w:left="85"/>
        <w:shd w:val="clear" w:color="auto" w:fill="F3F5F8"/>
      </w:pPr>
      <w:r>
        <w:rPr>
          <w:rFonts w:ascii="Consolas" w:hAnsi="Consolas"/>
          <w:sz w:val="17"/>
        </w:rPr>
        <w:t>1. Copia el error y explica la regla de sshd para las carpetas del chroot.</w:t>
      </w:r>
    </w:p>
    <w:p>
      <w:pPr>
        <w:keepNext w:val="0"/>
        <w:spacing w:after="0" w:before="0" w:line="240" w:lineRule="auto"/>
        <w:ind w:left="85"/>
        <w:shd w:val="clear" w:color="auto" w:fill="F3F5F8"/>
      </w:pPr>
      <w:r>
        <w:rPr>
          <w:rFonts w:ascii="Consolas" w:hAnsi="Consolas"/>
          <w:sz w:val="17"/>
        </w:rPr>
        <w:t>2. Prueba: `sftp -i ~/.ssh/comunicacion_ed25519 comunicacion@127.0.0.1` → `pwd`, `put`, `chmod 664`, `cd /etc`.</w:t>
      </w:r>
    </w:p>
    <w:p>
      <w:pPr>
        <w:keepNext w:val="0"/>
        <w:spacing w:after="0" w:before="0" w:line="240" w:lineRule="auto"/>
        <w:ind w:left="85"/>
        <w:shd w:val="clear" w:color="auto" w:fill="F3F5F8"/>
      </w:pPr>
      <w:r>
        <w:rPr>
          <w:rFonts w:ascii="Consolas" w:hAnsi="Consolas"/>
          <w:sz w:val="17"/>
        </w:rPr>
        <w:t>3. `ssh -i ~/.ssh/comunicacion_ed25519 comunicacion@127.0.0.1` → ¿qué responde?</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color w:val="2E7D32"/>
          <w:sz w:val="17"/>
        </w:rPr>
        <w:t>## Parte D — fail2ban (2 TODO en `fail2ban/horizonte-ssh.local`)</w:t>
      </w:r>
    </w:p>
    <w:p>
      <w:pPr>
        <w:keepNext w:val="0"/>
        <w:spacing w:after="0" w:before="0" w:line="240" w:lineRule="auto"/>
        <w:ind w:left="85"/>
        <w:shd w:val="clear" w:color="auto" w:fill="F3F5F8"/>
      </w:pPr>
      <w:r>
        <w:rPr>
          <w:rFonts w:ascii="Consolas" w:hAnsi="Consolas"/>
          <w:sz w:val="17"/>
        </w:rPr>
        <w:t>1. `fail2ban-client status sshd` → ¿qué dice "Journal matches"? ¿Cómo se llama la unidad de SSH en Ubuntu 24.04?</w:t>
      </w:r>
    </w:p>
    <w:p>
      <w:pPr>
        <w:keepNext w:val="0"/>
        <w:spacing w:after="0" w:before="0" w:line="240" w:lineRule="auto"/>
        <w:ind w:left="85"/>
        <w:shd w:val="clear" w:color="auto" w:fill="F3F5F8"/>
      </w:pPr>
      <w:r>
        <w:rPr>
          <w:rFonts w:ascii="Consolas" w:hAnsi="Consolas"/>
          <w:sz w:val="17"/>
        </w:rPr>
        <w:t>2. Simula un ataque desde otro equipo (o pide al docente que lo haga) y mira `fail2ban-client status sshd`,</w:t>
      </w:r>
    </w:p>
    <w:p>
      <w:pPr>
        <w:keepNext w:val="0"/>
        <w:spacing w:after="0" w:before="0" w:line="240" w:lineRule="auto"/>
        <w:ind w:left="85"/>
        <w:shd w:val="clear" w:color="auto" w:fill="F3F5F8"/>
      </w:pPr>
      <w:r>
        <w:rPr>
          <w:rFonts w:ascii="Consolas" w:hAnsi="Consolas"/>
          <w:sz w:val="17"/>
        </w:rPr>
        <w:t xml:space="preserve">   `nft list set inet f2b-table addr-set-sshd` y `/var/log/fail2ban.log`.</w:t>
      </w:r>
    </w:p>
    <w:p>
      <w:pPr>
        <w:keepNext w:val="0"/>
        <w:spacing w:after="0" w:before="0" w:line="240" w:lineRule="auto"/>
        <w:ind w:left="85"/>
        <w:shd w:val="clear" w:color="auto" w:fill="F3F5F8"/>
      </w:pPr>
      <w:r>
        <w:rPr>
          <w:rFonts w:ascii="Consolas" w:hAnsi="Consolas"/>
          <w:sz w:val="17"/>
        </w:rPr>
        <w:t>3. Desbloquea: `fail2ban-client set sshd unbanip &lt;IP&gt;`.</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color w:val="2E7D32"/>
          <w:sz w:val="17"/>
        </w:rPr>
        <w:t>## Parte E — Túneles</w:t>
      </w:r>
    </w:p>
    <w:p>
      <w:pPr>
        <w:keepNext w:val="0"/>
        <w:spacing w:after="0" w:before="0" w:line="240" w:lineRule="auto"/>
        <w:ind w:left="85"/>
        <w:shd w:val="clear" w:color="auto" w:fill="F3F5F8"/>
      </w:pPr>
      <w:r>
        <w:rPr>
          <w:rFonts w:ascii="Consolas" w:hAnsi="Consolas"/>
          <w:sz w:val="17"/>
        </w:rPr>
        <w:t>1. La API de eco del Lab 4 solo escucha en `127.0.0.1:8081`. Desde tu PC:</w:t>
      </w:r>
    </w:p>
    <w:p>
      <w:pPr>
        <w:keepNext w:val="0"/>
        <w:spacing w:after="0" w:before="0" w:line="240" w:lineRule="auto"/>
        <w:ind w:left="85"/>
        <w:shd w:val="clear" w:color="auto" w:fill="F3F5F8"/>
      </w:pPr>
      <w:r>
        <w:rPr>
          <w:rFonts w:ascii="Consolas" w:hAnsi="Consolas"/>
          <w:sz w:val="17"/>
        </w:rPr>
        <w:t xml:space="preserve">   `ssh -N -L 9081:127.0.0.1:8081 horizonte` y en otra terminal `curl http://127.0.0.1:9081/eco`.</w:t>
      </w:r>
    </w:p>
    <w:p>
      <w:pPr>
        <w:keepNext w:val="0"/>
        <w:spacing w:after="0" w:before="0" w:line="240" w:lineRule="auto"/>
        <w:ind w:left="85"/>
        <w:shd w:val="clear" w:color="auto" w:fill="F3F5F8"/>
      </w:pPr>
      <w:r>
        <w:rPr>
          <w:rFonts w:ascii="Consolas" w:hAnsi="Consolas"/>
          <w:sz w:val="17"/>
        </w:rPr>
        <w:t>2. Explica con un dibujo el camino del paquete. ¿Para qué sirven `-D 1080` (SOCKS) y `-J` (salto)?</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color w:val="2E7D32"/>
          <w:sz w:val="17"/>
        </w:rPr>
        <w:t>## Parte F — Verificación</w:t>
      </w:r>
    </w:p>
    <w:p>
      <w:pPr>
        <w:keepNext w:val="0"/>
        <w:spacing w:after="0" w:before="0" w:line="240" w:lineRule="auto"/>
        <w:ind w:left="85"/>
        <w:shd w:val="clear" w:color="auto" w:fill="F3F5F8"/>
      </w:pPr>
      <w:r>
        <w:rPr>
          <w:rFonts w:ascii="Consolas" w:hAnsi="Consolas"/>
          <w:sz w:val="17"/>
        </w:rPr>
        <w:t>`bash verificar_lab11.sh &lt;tu_usuario&gt;` → objetivo **15 de 15**.</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color w:val="2E7D32"/>
          <w:sz w:val="17"/>
        </w:rPr>
        <w:t>## Reflexión</w:t>
      </w:r>
    </w:p>
    <w:p>
      <w:pPr>
        <w:spacing w:after="0" w:before="0" w:line="240" w:lineRule="auto"/>
        <w:ind w:left="85"/>
        <w:shd w:val="clear" w:color="auto" w:fill="F3F5F8"/>
      </w:pPr>
      <w:r>
        <w:rPr>
          <w:rFonts w:ascii="Consolas" w:hAnsi="Consolas"/>
          <w:sz w:val="17"/>
        </w:rPr>
        <w:t>¿Por qué endurecer SSH con claves y AllowGroups es más importante que cambiar el puerto 22 por otro?</w:t>
      </w:r>
    </w:p>
    <w:p>
      <w:pPr>
        <w:spacing w:after="40"/>
      </w:pPr>
    </w:p>
    <w:p>
      <w:pPr>
        <w:keepNext/>
        <w:spacing w:after="0"/>
      </w:pPr>
      <w:r>
        <w:rPr>
          <w:rFonts w:ascii="Consolas" w:hAnsi="Consolas"/>
          <w:b/>
          <w:color w:val="5A6672"/>
          <w:sz w:val="17"/>
        </w:rPr>
        <w:t>ssh/10-horizonte.conf</w:t>
      </w:r>
    </w:p>
    <w:p>
      <w:pPr>
        <w:keepNext w:val="0"/>
        <w:spacing w:after="0" w:before="0" w:line="240" w:lineRule="auto"/>
        <w:ind w:left="85"/>
        <w:shd w:val="clear" w:color="auto" w:fill="F3F5F8"/>
      </w:pPr>
      <w:r>
        <w:rPr>
          <w:rFonts w:ascii="Consolas" w:hAnsi="Consolas"/>
          <w:color w:val="2E7D32"/>
          <w:sz w:val="17"/>
        </w:rPr>
        <w:t># /etc/ssh/sshd_config.d/10-horizonte.conf — SSH endurecido del servidor del colegio</w:t>
      </w:r>
    </w:p>
    <w:p>
      <w:pPr>
        <w:keepNext w:val="0"/>
        <w:spacing w:after="0" w:before="0" w:line="240" w:lineRule="auto"/>
        <w:ind w:left="85"/>
        <w:shd w:val="clear" w:color="auto" w:fill="F3F5F8"/>
      </w:pPr>
      <w:r>
        <w:rPr>
          <w:rFonts w:ascii="Consolas" w:hAnsi="Consolas"/>
          <w:color w:val="2E7D32"/>
          <w:sz w:val="17"/>
        </w:rPr>
        <w:t># Se carga ANTES que el resto de sshd_config: en sshd GANA LA PRIMERA aparición de cada opción.</w:t>
      </w:r>
    </w:p>
    <w:p>
      <w:pPr>
        <w:keepNext w:val="0"/>
        <w:spacing w:after="0" w:before="0" w:line="240" w:lineRule="auto"/>
        <w:ind w:left="85"/>
        <w:shd w:val="clear" w:color="auto" w:fill="F3F5F8"/>
      </w:pPr>
      <w:r>
        <w:rPr>
          <w:rFonts w:ascii="Consolas" w:hAnsi="Consolas"/>
          <w:color w:val="2E7D32"/>
          <w:sz w:val="17"/>
        </w:rPr>
        <w:t># Comentarios SIEMPRE en su propia línea: en ForceCommand o Banner, un '# …' al final pasa a ser parte del valor.</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color w:val="2E7D32"/>
          <w:sz w:val="17"/>
        </w:rPr>
        <w:t># ¿Quién entra y cómo?</w:t>
      </w:r>
    </w:p>
    <w:p>
      <w:pPr>
        <w:keepNext w:val="0"/>
        <w:spacing w:after="0" w:before="0" w:line="240" w:lineRule="auto"/>
        <w:ind w:left="85"/>
        <w:shd w:val="clear" w:color="auto" w:fill="F3F5F8"/>
      </w:pPr>
      <w:r>
        <w:rPr>
          <w:rFonts w:ascii="Consolas" w:hAnsi="Consolas"/>
          <w:color w:val="2E7D32"/>
          <w:sz w:val="17"/>
        </w:rPr>
        <w:t># nadie entra como root: se entra con su usuario y se usa sudo</w:t>
      </w:r>
    </w:p>
    <w:p>
      <w:pPr>
        <w:keepNext w:val="0"/>
        <w:spacing w:after="0" w:before="0" w:line="240" w:lineRule="auto"/>
        <w:ind w:left="85"/>
        <w:shd w:val="clear" w:color="auto" w:fill="F3F5F8"/>
      </w:pPr>
      <w:r>
        <w:rPr>
          <w:rFonts w:ascii="Consolas" w:hAnsi="Consolas"/>
          <w:sz w:val="17"/>
        </w:rPr>
        <w:t>PermitRootLogin yes</w:t>
      </w:r>
    </w:p>
    <w:p>
      <w:pPr>
        <w:keepNext w:val="0"/>
        <w:spacing w:after="0" w:before="0" w:line="240" w:lineRule="auto"/>
        <w:ind w:left="85"/>
        <w:shd w:val="clear" w:color="auto" w:fill="F3F5F8"/>
      </w:pPr>
      <w:r>
        <w:rPr>
          <w:rFonts w:ascii="Consolas" w:hAnsi="Consolas"/>
          <w:color w:val="2E7D32"/>
          <w:sz w:val="17"/>
        </w:rPr>
        <w:t># TODO: ¿debe root poder entrar por SSH?</w:t>
      </w:r>
    </w:p>
    <w:p>
      <w:pPr>
        <w:keepNext w:val="0"/>
        <w:spacing w:after="0" w:before="0" w:line="240" w:lineRule="auto"/>
        <w:ind w:left="85"/>
        <w:shd w:val="clear" w:color="auto" w:fill="F3F5F8"/>
      </w:pPr>
      <w:r>
        <w:rPr>
          <w:rFonts w:ascii="Consolas" w:hAnsi="Consolas"/>
          <w:color w:val="2E7D32"/>
          <w:sz w:val="17"/>
        </w:rPr>
        <w:t># solo claves (las contraseñas se adivinan; las claves ed25519 no)</w:t>
      </w:r>
    </w:p>
    <w:p>
      <w:pPr>
        <w:keepNext w:val="0"/>
        <w:spacing w:after="0" w:before="0" w:line="240" w:lineRule="auto"/>
        <w:ind w:left="85"/>
        <w:shd w:val="clear" w:color="auto" w:fill="F3F5F8"/>
      </w:pPr>
      <w:r>
        <w:rPr>
          <w:rFonts w:ascii="Consolas" w:hAnsi="Consolas"/>
          <w:sz w:val="17"/>
        </w:rPr>
        <w:t>PasswordAuthentication yes</w:t>
      </w:r>
    </w:p>
    <w:p>
      <w:pPr>
        <w:keepNext w:val="0"/>
        <w:spacing w:after="0" w:before="0" w:line="240" w:lineRule="auto"/>
        <w:ind w:left="85"/>
        <w:shd w:val="clear" w:color="auto" w:fill="F3F5F8"/>
      </w:pPr>
      <w:r>
        <w:rPr>
          <w:rFonts w:ascii="Consolas" w:hAnsi="Consolas"/>
          <w:color w:val="2E7D32"/>
          <w:sz w:val="17"/>
        </w:rPr>
        <w:t># TODO: solo claves; las contraseñas se adivinan</w:t>
      </w:r>
    </w:p>
    <w:p>
      <w:pPr>
        <w:keepNext w:val="0"/>
        <w:spacing w:after="0" w:before="0" w:line="240" w:lineRule="auto"/>
        <w:ind w:left="85"/>
        <w:shd w:val="clear" w:color="auto" w:fill="F3F5F8"/>
      </w:pPr>
      <w:r>
        <w:rPr>
          <w:rFonts w:ascii="Consolas" w:hAnsi="Consolas"/>
          <w:sz w:val="17"/>
        </w:rPr>
        <w:t>KbdInteractiveAuthentication no</w:t>
      </w:r>
    </w:p>
    <w:p>
      <w:pPr>
        <w:keepNext w:val="0"/>
        <w:spacing w:after="0" w:before="0" w:line="240" w:lineRule="auto"/>
        <w:ind w:left="85"/>
        <w:shd w:val="clear" w:color="auto" w:fill="F3F5F8"/>
      </w:pPr>
      <w:r>
        <w:rPr>
          <w:rFonts w:ascii="Consolas" w:hAnsi="Consolas"/>
          <w:sz w:val="17"/>
        </w:rPr>
        <w:t>PubkeyAuthentication yes</w:t>
      </w:r>
    </w:p>
    <w:p>
      <w:pPr>
        <w:keepNext w:val="0"/>
        <w:spacing w:after="0" w:before="0" w:line="240" w:lineRule="auto"/>
        <w:ind w:left="85"/>
        <w:shd w:val="clear" w:color="auto" w:fill="F3F5F8"/>
      </w:pPr>
      <w:r>
        <w:rPr>
          <w:rFonts w:ascii="Consolas" w:hAnsi="Consolas"/>
          <w:sz w:val="17"/>
        </w:rPr>
        <w:t>AuthenticationMethods publickey</w:t>
      </w:r>
    </w:p>
    <w:p>
      <w:pPr>
        <w:keepNext w:val="0"/>
        <w:spacing w:after="0" w:before="0" w:line="240" w:lineRule="auto"/>
        <w:ind w:left="85"/>
        <w:shd w:val="clear" w:color="auto" w:fill="F3F5F8"/>
      </w:pPr>
      <w:r>
        <w:rPr>
          <w:rFonts w:ascii="Consolas" w:hAnsi="Consolas"/>
          <w:color w:val="2E7D32"/>
          <w:sz w:val="17"/>
        </w:rPr>
        <w:t># solo estos grupos pueden usar SSH</w:t>
      </w:r>
    </w:p>
    <w:p>
      <w:pPr>
        <w:keepNext w:val="0"/>
        <w:spacing w:after="0" w:before="0" w:line="240" w:lineRule="auto"/>
        <w:ind w:left="85"/>
        <w:shd w:val="clear" w:color="auto" w:fill="F3F5F8"/>
      </w:pPr>
      <w:r>
        <w:rPr>
          <w:rFonts w:ascii="Consolas" w:hAnsi="Consolas"/>
          <w:color w:val="2E7D32"/>
          <w:sz w:val="17"/>
        </w:rPr>
        <w:t># TODO: permitir SSH solo a los grupos sshadmins y sftp-web (AllowGroups)</w:t>
      </w:r>
    </w:p>
    <w:p>
      <w:pPr>
        <w:keepNext w:val="0"/>
        <w:spacing w:after="0" w:before="0" w:line="240" w:lineRule="auto"/>
        <w:ind w:left="85"/>
        <w:shd w:val="clear" w:color="auto" w:fill="F3F5F8"/>
      </w:pPr>
      <w:r>
        <w:rPr>
          <w:rFonts w:ascii="Consolas" w:hAnsi="Consolas"/>
          <w:sz w:val="17"/>
        </w:rPr>
        <w:t>MaxAuthTries 3</w:t>
      </w:r>
    </w:p>
    <w:p>
      <w:pPr>
        <w:keepNext w:val="0"/>
        <w:spacing w:after="0" w:before="0" w:line="240" w:lineRule="auto"/>
        <w:ind w:left="85"/>
        <w:shd w:val="clear" w:color="auto" w:fill="F3F5F8"/>
      </w:pPr>
      <w:r>
        <w:rPr>
          <w:rFonts w:ascii="Consolas" w:hAnsi="Consolas"/>
          <w:sz w:val="17"/>
        </w:rPr>
        <w:t>LoginGraceTime 20</w:t>
      </w:r>
    </w:p>
    <w:p>
      <w:pPr>
        <w:keepNext w:val="0"/>
        <w:spacing w:after="0" w:before="0" w:line="240" w:lineRule="auto"/>
        <w:ind w:left="85"/>
        <w:shd w:val="clear" w:color="auto" w:fill="F3F5F8"/>
      </w:pPr>
      <w:r>
        <w:rPr>
          <w:rFonts w:ascii="Consolas" w:hAnsi="Consolas"/>
          <w:color w:val="2E7D32"/>
          <w:sz w:val="17"/>
        </w:rPr>
        <w:t># frena avalanchas de conexiones sin autenticar</w:t>
      </w:r>
    </w:p>
    <w:p>
      <w:pPr>
        <w:keepNext w:val="0"/>
        <w:spacing w:after="0" w:before="0" w:line="240" w:lineRule="auto"/>
        <w:ind w:left="85"/>
        <w:shd w:val="clear" w:color="auto" w:fill="F3F5F8"/>
      </w:pPr>
      <w:r>
        <w:rPr>
          <w:rFonts w:ascii="Consolas" w:hAnsi="Consolas"/>
          <w:sz w:val="17"/>
        </w:rPr>
        <w:t>MaxStartups 10:30:60</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color w:val="2E7D32"/>
          <w:sz w:val="17"/>
        </w:rPr>
        <w:t># Sesiones</w:t>
      </w:r>
    </w:p>
    <w:p>
      <w:pPr>
        <w:keepNext w:val="0"/>
        <w:spacing w:after="0" w:before="0" w:line="240" w:lineRule="auto"/>
        <w:ind w:left="85"/>
        <w:shd w:val="clear" w:color="auto" w:fill="F3F5F8"/>
      </w:pPr>
      <w:r>
        <w:rPr>
          <w:rFonts w:ascii="Consolas" w:hAnsi="Consolas"/>
          <w:sz w:val="17"/>
        </w:rPr>
        <w:t>ClientAliveInterval 300</w:t>
      </w:r>
    </w:p>
    <w:p>
      <w:pPr>
        <w:keepNext w:val="0"/>
        <w:spacing w:after="0" w:before="0" w:line="240" w:lineRule="auto"/>
        <w:ind w:left="85"/>
        <w:shd w:val="clear" w:color="auto" w:fill="F3F5F8"/>
      </w:pPr>
      <w:r>
        <w:rPr>
          <w:rFonts w:ascii="Consolas" w:hAnsi="Consolas"/>
          <w:color w:val="2E7D32"/>
          <w:sz w:val="17"/>
        </w:rPr>
        <w:t># corta sesiones colgadas a los 10 minutos</w:t>
      </w:r>
    </w:p>
    <w:p>
      <w:pPr>
        <w:keepNext w:val="0"/>
        <w:spacing w:after="0" w:before="0" w:line="240" w:lineRule="auto"/>
        <w:ind w:left="85"/>
        <w:shd w:val="clear" w:color="auto" w:fill="F3F5F8"/>
      </w:pPr>
      <w:r>
        <w:rPr>
          <w:rFonts w:ascii="Consolas" w:hAnsi="Consolas"/>
          <w:sz w:val="17"/>
        </w:rPr>
        <w:t>ClientAliveCountMax 2</w:t>
      </w:r>
    </w:p>
    <w:p>
      <w:pPr>
        <w:keepNext w:val="0"/>
        <w:spacing w:after="0" w:before="0" w:line="240" w:lineRule="auto"/>
        <w:ind w:left="85"/>
        <w:shd w:val="clear" w:color="auto" w:fill="F3F5F8"/>
      </w:pPr>
      <w:r>
        <w:rPr>
          <w:rFonts w:ascii="Consolas" w:hAnsi="Consolas"/>
          <w:sz w:val="17"/>
        </w:rPr>
        <w:t>X11Forwarding no</w:t>
      </w:r>
    </w:p>
    <w:p>
      <w:pPr>
        <w:keepNext w:val="0"/>
        <w:spacing w:after="0" w:before="0" w:line="240" w:lineRule="auto"/>
        <w:ind w:left="85"/>
        <w:shd w:val="clear" w:color="auto" w:fill="F3F5F8"/>
      </w:pPr>
      <w:r>
        <w:rPr>
          <w:rFonts w:ascii="Consolas" w:hAnsi="Consolas"/>
          <w:sz w:val="17"/>
        </w:rPr>
        <w:t>AllowAgentForwarding no</w:t>
      </w:r>
    </w:p>
    <w:p>
      <w:pPr>
        <w:keepNext w:val="0"/>
        <w:spacing w:after="0" w:before="0" w:line="240" w:lineRule="auto"/>
        <w:ind w:left="85"/>
        <w:shd w:val="clear" w:color="auto" w:fill="F3F5F8"/>
      </w:pPr>
      <w:r>
        <w:rPr>
          <w:rFonts w:ascii="Consolas" w:hAnsi="Consolas"/>
          <w:sz w:val="17"/>
        </w:rPr>
        <w:t>PermitTunnel no</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color w:val="2E7D32"/>
          <w:sz w:val="17"/>
        </w:rPr>
        <w:t># Criptografía moderna (OpenSSH 9.6): post-cuántico híbrido primero</w:t>
      </w:r>
    </w:p>
    <w:p>
      <w:pPr>
        <w:keepNext w:val="0"/>
        <w:spacing w:after="0" w:before="0" w:line="240" w:lineRule="auto"/>
        <w:ind w:left="85"/>
        <w:shd w:val="clear" w:color="auto" w:fill="F3F5F8"/>
      </w:pPr>
      <w:r>
        <w:rPr>
          <w:rFonts w:ascii="Consolas" w:hAnsi="Consolas"/>
          <w:sz w:val="17"/>
        </w:rPr>
        <w:t>KexAlgorithms sntrup761x25519-sha512@openssh.com,curve25519-sha256,curve25519-sha256@libssh.org</w:t>
      </w:r>
    </w:p>
    <w:p>
      <w:pPr>
        <w:keepNext w:val="0"/>
        <w:spacing w:after="0" w:before="0" w:line="240" w:lineRule="auto"/>
        <w:ind w:left="85"/>
        <w:shd w:val="clear" w:color="auto" w:fill="F3F5F8"/>
      </w:pPr>
      <w:r>
        <w:rPr>
          <w:rFonts w:ascii="Consolas" w:hAnsi="Consolas"/>
          <w:sz w:val="17"/>
        </w:rPr>
        <w:t>Ciphers chacha20-poly1305@openssh.com,aes256-gcm@openssh.com,aes128-gcm@openssh.com</w:t>
      </w:r>
    </w:p>
    <w:p>
      <w:pPr>
        <w:keepNext w:val="0"/>
        <w:spacing w:after="0" w:before="0" w:line="240" w:lineRule="auto"/>
        <w:ind w:left="85"/>
        <w:shd w:val="clear" w:color="auto" w:fill="F3F5F8"/>
      </w:pPr>
      <w:r>
        <w:rPr>
          <w:rFonts w:ascii="Consolas" w:hAnsi="Consolas"/>
          <w:sz w:val="17"/>
        </w:rPr>
        <w:t>MACs hmac-sha2-512-etm@openssh.com,hmac-sha2-256-etm@openssh.com</w:t>
      </w:r>
    </w:p>
    <w:p>
      <w:pPr>
        <w:keepNext w:val="0"/>
        <w:spacing w:after="0" w:before="0" w:line="240" w:lineRule="auto"/>
        <w:ind w:left="85"/>
        <w:shd w:val="clear" w:color="auto" w:fill="F3F5F8"/>
      </w:pPr>
      <w:r>
        <w:rPr>
          <w:rFonts w:ascii="Consolas" w:hAnsi="Consolas"/>
          <w:sz w:val="17"/>
        </w:rPr>
        <w:t>HostKeyAlgorithms ssh-ed25519,rsa-sha2-512,rsa-sha2-256</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color w:val="2E7D32"/>
          <w:sz w:val="17"/>
        </w:rPr>
        <w:t># Registro y aviso legal</w:t>
      </w:r>
    </w:p>
    <w:p>
      <w:pPr>
        <w:keepNext w:val="0"/>
        <w:spacing w:after="0" w:before="0" w:line="240" w:lineRule="auto"/>
        <w:ind w:left="85"/>
        <w:shd w:val="clear" w:color="auto" w:fill="F3F5F8"/>
      </w:pPr>
      <w:r>
        <w:rPr>
          <w:rFonts w:ascii="Consolas" w:hAnsi="Consolas"/>
          <w:color w:val="2E7D32"/>
          <w:sz w:val="17"/>
        </w:rPr>
        <w:t># registra la huella de la clave con la que entró cada usuario</w:t>
      </w:r>
    </w:p>
    <w:p>
      <w:pPr>
        <w:keepNext w:val="0"/>
        <w:spacing w:after="0" w:before="0" w:line="240" w:lineRule="auto"/>
        <w:ind w:left="85"/>
        <w:shd w:val="clear" w:color="auto" w:fill="F3F5F8"/>
      </w:pPr>
      <w:r>
        <w:rPr>
          <w:rFonts w:ascii="Consolas" w:hAnsi="Consolas"/>
          <w:sz w:val="17"/>
        </w:rPr>
        <w:t>LogLevel VERBOSE</w:t>
      </w:r>
    </w:p>
    <w:p>
      <w:pPr>
        <w:keepNext w:val="0"/>
        <w:spacing w:after="0" w:before="0" w:line="240" w:lineRule="auto"/>
        <w:ind w:left="85"/>
        <w:shd w:val="clear" w:color="auto" w:fill="F3F5F8"/>
      </w:pPr>
      <w:r>
        <w:rPr>
          <w:rFonts w:ascii="Consolas" w:hAnsi="Consolas"/>
          <w:color w:val="2E7D32"/>
          <w:sz w:val="17"/>
        </w:rPr>
        <w:t># solo ASCII: ssh muestra escapados los caracteres acentuados</w:t>
      </w:r>
    </w:p>
    <w:p>
      <w:pPr>
        <w:keepNext w:val="0"/>
        <w:spacing w:after="0" w:before="0" w:line="240" w:lineRule="auto"/>
        <w:ind w:left="85"/>
        <w:shd w:val="clear" w:color="auto" w:fill="F3F5F8"/>
      </w:pPr>
      <w:r>
        <w:rPr>
          <w:rFonts w:ascii="Consolas" w:hAnsi="Consolas"/>
          <w:sz w:val="17"/>
        </w:rPr>
        <w:t>Banner /etc/issue.net</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color w:val="2E7D32"/>
          <w:sz w:val="17"/>
        </w:rPr>
        <w:t># El equipo de comunicación: solo SFTP, encerrado en /srv/horizonte, sin terminal ni túneles</w:t>
      </w:r>
    </w:p>
    <w:p>
      <w:pPr>
        <w:keepNext w:val="0"/>
        <w:spacing w:after="0" w:before="0" w:line="240" w:lineRule="auto"/>
        <w:ind w:left="85"/>
        <w:shd w:val="clear" w:color="auto" w:fill="F3F5F8"/>
      </w:pPr>
      <w:r>
        <w:rPr>
          <w:rFonts w:ascii="Consolas" w:hAnsi="Consolas"/>
          <w:color w:val="2E7D32"/>
          <w:sz w:val="17"/>
        </w:rPr>
        <w:t># TODO: bloque Match Group sftp-web que:</w:t>
      </w:r>
    </w:p>
    <w:p>
      <w:pPr>
        <w:keepNext w:val="0"/>
        <w:spacing w:after="0" w:before="0" w:line="240" w:lineRule="auto"/>
        <w:ind w:left="85"/>
        <w:shd w:val="clear" w:color="auto" w:fill="F3F5F8"/>
      </w:pPr>
      <w:r>
        <w:rPr>
          <w:rFonts w:ascii="Consolas" w:hAnsi="Consolas"/>
          <w:color w:val="2E7D32"/>
          <w:sz w:val="17"/>
        </w:rPr>
        <w:t>#   - encierre al usuario en /srv/horizonte (ChrootDirectory)</w:t>
      </w:r>
    </w:p>
    <w:p>
      <w:pPr>
        <w:keepNext w:val="0"/>
        <w:spacing w:after="0" w:before="0" w:line="240" w:lineRule="auto"/>
        <w:ind w:left="85"/>
        <w:shd w:val="clear" w:color="auto" w:fill="F3F5F8"/>
      </w:pPr>
      <w:r>
        <w:rPr>
          <w:rFonts w:ascii="Consolas" w:hAnsi="Consolas"/>
          <w:color w:val="2E7D32"/>
          <w:sz w:val="17"/>
        </w:rPr>
        <w:t>#   - fuerce SFTP interno empezando en /www con umask 0002 (ForceCommand internal-sftp …)</w:t>
      </w:r>
    </w:p>
    <w:p>
      <w:pPr>
        <w:spacing w:after="0" w:before="0" w:line="240" w:lineRule="auto"/>
        <w:ind w:left="85"/>
        <w:shd w:val="clear" w:color="auto" w:fill="F3F5F8"/>
      </w:pPr>
      <w:r>
        <w:rPr>
          <w:rFonts w:ascii="Consolas" w:hAnsi="Consolas"/>
          <w:color w:val="2E7D32"/>
          <w:sz w:val="17"/>
        </w:rPr>
        <w:t>#   - prohíba reenvío de puertos y terminal (AllowTcpForwarding, PermitTTY)</w:t>
      </w:r>
    </w:p>
    <w:p>
      <w:pPr>
        <w:spacing w:after="40"/>
      </w:pPr>
    </w:p>
    <w:p>
      <w:pPr>
        <w:keepNext/>
        <w:spacing w:after="0"/>
      </w:pPr>
      <w:r>
        <w:rPr>
          <w:rFonts w:ascii="Consolas" w:hAnsi="Consolas"/>
          <w:b/>
          <w:color w:val="5A6672"/>
          <w:sz w:val="17"/>
        </w:rPr>
        <w:t>ssh/issue.net</w:t>
      </w:r>
    </w:p>
    <w:p>
      <w:pPr>
        <w:keepNext/>
        <w:spacing w:after="0" w:before="0" w:line="240" w:lineRule="auto"/>
        <w:ind w:left="85"/>
        <w:shd w:val="clear" w:color="auto" w:fill="F3F5F8"/>
      </w:pPr>
      <w:r>
        <w:rPr>
          <w:rFonts w:ascii="Consolas" w:hAnsi="Consolas"/>
          <w:sz w:val="17"/>
        </w:rPr>
        <w:t>*****************************************************************</w:t>
      </w:r>
    </w:p>
    <w:p>
      <w:pPr>
        <w:keepNext/>
        <w:spacing w:after="0" w:before="0" w:line="240" w:lineRule="auto"/>
        <w:ind w:left="85"/>
        <w:shd w:val="clear" w:color="auto" w:fill="F3F5F8"/>
      </w:pPr>
      <w:r>
        <w:rPr>
          <w:rFonts w:ascii="Consolas" w:hAnsi="Consolas"/>
          <w:sz w:val="17"/>
        </w:rPr>
        <w:t xml:space="preserve">  Sistema de la Unidad Educativa Horizonte - acceso SOLO para</w:t>
      </w:r>
    </w:p>
    <w:p>
      <w:pPr>
        <w:keepNext/>
        <w:spacing w:after="0" w:before="0" w:line="240" w:lineRule="auto"/>
        <w:ind w:left="85"/>
        <w:shd w:val="clear" w:color="auto" w:fill="F3F5F8"/>
      </w:pPr>
      <w:r>
        <w:rPr>
          <w:rFonts w:ascii="Consolas" w:hAnsi="Consolas"/>
          <w:sz w:val="17"/>
        </w:rPr>
        <w:t xml:space="preserve">  personal autorizado. Toda actividad queda registrada.</w:t>
      </w:r>
    </w:p>
    <w:p>
      <w:pPr>
        <w:spacing w:after="0" w:before="0" w:line="240" w:lineRule="auto"/>
        <w:ind w:left="85"/>
        <w:shd w:val="clear" w:color="auto" w:fill="F3F5F8"/>
      </w:pPr>
      <w:r>
        <w:rPr>
          <w:rFonts w:ascii="Consolas" w:hAnsi="Consolas"/>
          <w:sz w:val="17"/>
        </w:rPr>
        <w:t>*****************************************************************</w:t>
      </w:r>
    </w:p>
    <w:p>
      <w:pPr>
        <w:spacing w:after="40"/>
      </w:pPr>
    </w:p>
    <w:p>
      <w:pPr>
        <w:keepNext/>
        <w:spacing w:after="0"/>
      </w:pPr>
      <w:r>
        <w:rPr>
          <w:rFonts w:ascii="Consolas" w:hAnsi="Consolas"/>
          <w:b/>
          <w:color w:val="5A6672"/>
          <w:sz w:val="17"/>
        </w:rPr>
        <w:t>fail2ban/horizonte-ssh.local</w:t>
      </w:r>
    </w:p>
    <w:p>
      <w:pPr>
        <w:keepNext/>
        <w:spacing w:after="0" w:before="0" w:line="240" w:lineRule="auto"/>
        <w:ind w:left="85"/>
        <w:shd w:val="clear" w:color="auto" w:fill="F3F5F8"/>
      </w:pPr>
      <w:r>
        <w:rPr>
          <w:rFonts w:ascii="Consolas" w:hAnsi="Consolas"/>
          <w:color w:val="2E7D32"/>
          <w:sz w:val="17"/>
        </w:rPr>
        <w:t># /etc/fail2ban/jail.d/horizonte-ssh.local — Bloqueo automático de ataques de fuerza bruta a SSH</w:t>
      </w:r>
    </w:p>
    <w:p>
      <w:pPr>
        <w:keepNext/>
        <w:spacing w:after="0" w:before="0" w:line="240" w:lineRule="auto"/>
        <w:ind w:left="85"/>
        <w:shd w:val="clear" w:color="auto" w:fill="F3F5F8"/>
      </w:pPr>
      <w:r>
        <w:rPr>
          <w:rFonts w:ascii="Consolas" w:hAnsi="Consolas"/>
          <w:color w:val="2E7D32"/>
          <w:sz w:val="17"/>
        </w:rPr>
        <w:t># ¡Ojo! fail2ban NO admite comentarios al final de una línea: el comentario pasaría a ser parte del valor.</w:t>
      </w:r>
    </w:p>
    <w:p>
      <w:pPr>
        <w:keepNext/>
        <w:spacing w:after="0" w:before="0" w:line="240" w:lineRule="auto"/>
        <w:ind w:left="85"/>
        <w:shd w:val="clear" w:color="auto" w:fill="F3F5F8"/>
      </w:pPr>
      <w:r>
        <w:rPr>
          <w:rFonts w:ascii="Consolas" w:hAnsi="Consolas"/>
          <w:sz w:val="17"/>
        </w:rPr>
        <w:t xml:space="preserve"> </w:t>
      </w:r>
    </w:p>
    <w:p>
      <w:pPr>
        <w:keepNext/>
        <w:spacing w:after="0" w:before="0" w:line="240" w:lineRule="auto"/>
        <w:ind w:left="85"/>
        <w:shd w:val="clear" w:color="auto" w:fill="F3F5F8"/>
      </w:pPr>
      <w:r>
        <w:rPr>
          <w:rFonts w:ascii="Consolas" w:hAnsi="Consolas"/>
          <w:sz w:val="17"/>
        </w:rPr>
        <w:t>[DEFAULT]</w:t>
      </w:r>
    </w:p>
    <w:p>
      <w:pPr>
        <w:keepNext/>
        <w:spacing w:after="0" w:before="0" w:line="240" w:lineRule="auto"/>
        <w:ind w:left="85"/>
        <w:shd w:val="clear" w:color="auto" w:fill="F3F5F8"/>
      </w:pPr>
      <w:r>
        <w:rPr>
          <w:rFonts w:ascii="Consolas" w:hAnsi="Consolas"/>
          <w:color w:val="2E7D32"/>
          <w:sz w:val="17"/>
        </w:rPr>
        <w:t># Ubuntu 24.04 registra en el journal de systemd</w:t>
      </w:r>
    </w:p>
    <w:p>
      <w:pPr>
        <w:keepNext/>
        <w:spacing w:after="0" w:before="0" w:line="240" w:lineRule="auto"/>
        <w:ind w:left="85"/>
        <w:shd w:val="clear" w:color="auto" w:fill="F3F5F8"/>
      </w:pPr>
      <w:r>
        <w:rPr>
          <w:rFonts w:ascii="Consolas" w:hAnsi="Consolas"/>
          <w:sz w:val="17"/>
        </w:rPr>
        <w:t>backend = systemd</w:t>
      </w:r>
    </w:p>
    <w:p>
      <w:pPr>
        <w:keepNext/>
        <w:spacing w:after="0" w:before="0" w:line="240" w:lineRule="auto"/>
        <w:ind w:left="85"/>
        <w:shd w:val="clear" w:color="auto" w:fill="F3F5F8"/>
      </w:pPr>
      <w:r>
        <w:rPr>
          <w:rFonts w:ascii="Consolas" w:hAnsi="Consolas"/>
          <w:sz w:val="17"/>
        </w:rPr>
        <w:t>banaction = nftables-multiport</w:t>
      </w:r>
    </w:p>
    <w:p>
      <w:pPr>
        <w:keepNext/>
        <w:spacing w:after="0" w:before="0" w:line="240" w:lineRule="auto"/>
        <w:ind w:left="85"/>
        <w:shd w:val="clear" w:color="auto" w:fill="F3F5F8"/>
      </w:pPr>
      <w:r>
        <w:rPr>
          <w:rFonts w:ascii="Consolas" w:hAnsi="Consolas"/>
          <w:color w:val="2E7D32"/>
          <w:sz w:val="17"/>
        </w:rPr>
        <w:t># Nunca bloquearse a sí mismo</w:t>
      </w:r>
    </w:p>
    <w:p>
      <w:pPr>
        <w:keepNext/>
        <w:spacing w:after="0" w:before="0" w:line="240" w:lineRule="auto"/>
        <w:ind w:left="85"/>
        <w:shd w:val="clear" w:color="auto" w:fill="F3F5F8"/>
      </w:pPr>
      <w:r>
        <w:rPr>
          <w:rFonts w:ascii="Consolas" w:hAnsi="Consolas"/>
          <w:sz w:val="17"/>
        </w:rPr>
        <w:t>ignoreip = 127.0.0.1/8 ::1</w:t>
      </w:r>
    </w:p>
    <w:p>
      <w:pPr>
        <w:keepNext/>
        <w:spacing w:after="0" w:before="0" w:line="240" w:lineRule="auto"/>
        <w:ind w:left="85"/>
        <w:shd w:val="clear" w:color="auto" w:fill="F3F5F8"/>
      </w:pPr>
      <w:r>
        <w:rPr>
          <w:rFonts w:ascii="Consolas" w:hAnsi="Consolas"/>
          <w:sz w:val="17"/>
        </w:rPr>
        <w:t xml:space="preserve"> </w:t>
      </w:r>
    </w:p>
    <w:p>
      <w:pPr>
        <w:keepNext/>
        <w:spacing w:after="0" w:before="0" w:line="240" w:lineRule="auto"/>
        <w:ind w:left="85"/>
        <w:shd w:val="clear" w:color="auto" w:fill="F3F5F8"/>
      </w:pPr>
      <w:r>
        <w:rPr>
          <w:rFonts w:ascii="Consolas" w:hAnsi="Consolas"/>
          <w:sz w:val="17"/>
        </w:rPr>
        <w:t>[sshd]</w:t>
      </w:r>
    </w:p>
    <w:p>
      <w:pPr>
        <w:keepNext/>
        <w:spacing w:after="0" w:before="0" w:line="240" w:lineRule="auto"/>
        <w:ind w:left="85"/>
        <w:shd w:val="clear" w:color="auto" w:fill="F3F5F8"/>
      </w:pPr>
      <w:r>
        <w:rPr>
          <w:rFonts w:ascii="Consolas" w:hAnsi="Consolas"/>
          <w:sz w:val="17"/>
        </w:rPr>
        <w:t>enabled = true</w:t>
      </w:r>
    </w:p>
    <w:p>
      <w:pPr>
        <w:keepNext/>
        <w:spacing w:after="0" w:before="0" w:line="240" w:lineRule="auto"/>
        <w:ind w:left="85"/>
        <w:shd w:val="clear" w:color="auto" w:fill="F3F5F8"/>
      </w:pPr>
      <w:r>
        <w:rPr>
          <w:rFonts w:ascii="Consolas" w:hAnsi="Consolas"/>
          <w:color w:val="2E7D32"/>
          <w:sz w:val="17"/>
        </w:rPr>
        <w:t># aggressive: también cuenta los intentos que se cortan antes de autenticar (típico de los bots)</w:t>
      </w:r>
    </w:p>
    <w:p>
      <w:pPr>
        <w:keepNext/>
        <w:spacing w:after="0" w:before="0" w:line="240" w:lineRule="auto"/>
        <w:ind w:left="85"/>
        <w:shd w:val="clear" w:color="auto" w:fill="F3F5F8"/>
      </w:pPr>
      <w:r>
        <w:rPr>
          <w:rFonts w:ascii="Consolas" w:hAnsi="Consolas"/>
          <w:sz w:val="17"/>
        </w:rPr>
        <w:t>mode = aggressive</w:t>
      </w:r>
    </w:p>
    <w:p>
      <w:pPr>
        <w:keepNext/>
        <w:spacing w:after="0" w:before="0" w:line="240" w:lineRule="auto"/>
        <w:ind w:left="85"/>
        <w:shd w:val="clear" w:color="auto" w:fill="F3F5F8"/>
      </w:pPr>
      <w:r>
        <w:rPr>
          <w:rFonts w:ascii="Consolas" w:hAnsi="Consolas"/>
          <w:sz w:val="17"/>
        </w:rPr>
        <w:t>port = ssh</w:t>
      </w:r>
    </w:p>
    <w:p>
      <w:pPr>
        <w:keepNext/>
        <w:spacing w:after="0" w:before="0" w:line="240" w:lineRule="auto"/>
        <w:ind w:left="85"/>
        <w:shd w:val="clear" w:color="auto" w:fill="F3F5F8"/>
      </w:pPr>
      <w:r>
        <w:rPr>
          <w:rFonts w:ascii="Consolas" w:hAnsi="Consolas"/>
          <w:color w:val="2E7D32"/>
          <w:sz w:val="17"/>
        </w:rPr>
        <w:t># TODO: mira 'fail2ban-client status sshd' (Journal matches) y 'systemctl list-units | grep ssh'. ¿Coinciden?</w:t>
      </w:r>
    </w:p>
    <w:p>
      <w:pPr>
        <w:keepNext/>
        <w:spacing w:after="0" w:before="0" w:line="240" w:lineRule="auto"/>
        <w:ind w:left="85"/>
        <w:shd w:val="clear" w:color="auto" w:fill="F3F5F8"/>
      </w:pPr>
      <w:r>
        <w:rPr>
          <w:rFonts w:ascii="Consolas" w:hAnsi="Consolas"/>
          <w:color w:val="2E7D32"/>
          <w:sz w:val="17"/>
        </w:rPr>
        <w:t># TODO: 4 intentos en 10 minutos → bloqueo de 1 hora (maxretry, findtime, bantime)</w:t>
      </w:r>
    </w:p>
    <w:p>
      <w:pPr>
        <w:keepNext/>
        <w:spacing w:after="0" w:before="0" w:line="240" w:lineRule="auto"/>
        <w:ind w:left="85"/>
        <w:shd w:val="clear" w:color="auto" w:fill="F3F5F8"/>
      </w:pPr>
      <w:r>
        <w:rPr>
          <w:rFonts w:ascii="Consolas" w:hAnsi="Consolas"/>
          <w:color w:val="2E7D32"/>
          <w:sz w:val="17"/>
        </w:rPr>
        <w:t># Reincidentes: 1 h, 2 h, 4 h…</w:t>
      </w:r>
    </w:p>
    <w:p>
      <w:pPr>
        <w:spacing w:after="0" w:before="0" w:line="240" w:lineRule="auto"/>
        <w:ind w:left="85"/>
        <w:shd w:val="clear" w:color="auto" w:fill="F3F5F8"/>
      </w:pPr>
      <w:r>
        <w:rPr>
          <w:rFonts w:ascii="Consolas" w:hAnsi="Consolas"/>
          <w:sz w:val="17"/>
        </w:rPr>
        <w:t>bantime.increment = true</w:t>
      </w:r>
    </w:p>
    <w:p>
      <w:pPr>
        <w:spacing w:after="40"/>
      </w:pPr>
    </w:p>
    <w:p>
      <w:pPr>
        <w:keepNext/>
        <w:spacing w:after="0"/>
      </w:pPr>
      <w:r>
        <w:rPr>
          <w:rFonts w:ascii="Consolas" w:hAnsi="Consolas"/>
          <w:b/>
          <w:color w:val="5A6672"/>
          <w:sz w:val="17"/>
        </w:rPr>
        <w:t>endurecer_ssh.sh</w:t>
      </w:r>
    </w:p>
    <w:p>
      <w:pPr>
        <w:keepNext w:val="0"/>
        <w:spacing w:after="0" w:before="0" w:line="240" w:lineRule="auto"/>
        <w:ind w:left="85"/>
        <w:shd w:val="clear" w:color="auto" w:fill="F3F5F8"/>
      </w:pPr>
      <w:r>
        <w:rPr>
          <w:rFonts w:ascii="Consolas" w:hAnsi="Consolas"/>
          <w:color w:val="2E7D32"/>
          <w:sz w:val="17"/>
        </w:rPr>
        <w:t>#!/usr/bin/env bash</w:t>
      </w:r>
    </w:p>
    <w:p>
      <w:pPr>
        <w:keepNext w:val="0"/>
        <w:spacing w:after="0" w:before="0" w:line="240" w:lineRule="auto"/>
        <w:ind w:left="85"/>
        <w:shd w:val="clear" w:color="auto" w:fill="F3F5F8"/>
      </w:pPr>
      <w:r>
        <w:rPr>
          <w:rFonts w:ascii="Consolas" w:hAnsi="Consolas"/>
          <w:color w:val="2E7D32"/>
          <w:sz w:val="17"/>
        </w:rPr>
        <w:t># endurecer_ssh.sh — SSH endurecido, SFTP enjaulado para comunicación y fail2ban.</w:t>
      </w:r>
    </w:p>
    <w:p>
      <w:pPr>
        <w:keepNext w:val="0"/>
        <w:spacing w:after="0" w:before="0" w:line="240" w:lineRule="auto"/>
        <w:ind w:left="85"/>
        <w:shd w:val="clear" w:color="auto" w:fill="F3F5F8"/>
      </w:pPr>
      <w:r>
        <w:rPr>
          <w:rFonts w:ascii="Consolas" w:hAnsi="Consolas"/>
          <w:color w:val="2E7D32"/>
          <w:sz w:val="17"/>
        </w:rPr>
        <w:t># Uso (en el servidor, como root, DESPUÉS del Lab 10):  bash endurecer_ssh.sh &lt;usuario_admin&gt;</w:t>
      </w:r>
    </w:p>
    <w:p>
      <w:pPr>
        <w:keepNext w:val="0"/>
        <w:spacing w:after="0" w:before="0" w:line="240" w:lineRule="auto"/>
        <w:ind w:left="85"/>
        <w:shd w:val="clear" w:color="auto" w:fill="F3F5F8"/>
      </w:pPr>
      <w:r>
        <w:rPr>
          <w:rFonts w:ascii="Consolas" w:hAnsi="Consolas"/>
          <w:color w:val="2E7D32"/>
          <w:sz w:val="17"/>
        </w:rPr>
        <w:t># ⚠️  Regla de oro: deja OTRA sesión SSH abierta mientras cambias sshd. Si te equivocas, la usas para arreglarlo.</w:t>
      </w:r>
    </w:p>
    <w:p>
      <w:pPr>
        <w:keepNext w:val="0"/>
        <w:spacing w:after="0" w:before="0" w:line="240" w:lineRule="auto"/>
        <w:ind w:left="85"/>
        <w:shd w:val="clear" w:color="auto" w:fill="F3F5F8"/>
      </w:pPr>
      <w:r>
        <w:rPr>
          <w:rFonts w:ascii="Consolas" w:hAnsi="Consolas"/>
          <w:sz w:val="17"/>
        </w:rPr>
        <w:t>set -euo pipefail</w:t>
      </w:r>
    </w:p>
    <w:p>
      <w:pPr>
        <w:keepNext w:val="0"/>
        <w:spacing w:after="0" w:before="0" w:line="240" w:lineRule="auto"/>
        <w:ind w:left="85"/>
        <w:shd w:val="clear" w:color="auto" w:fill="F3F5F8"/>
      </w:pPr>
      <w:r>
        <w:rPr>
          <w:rFonts w:ascii="Consolas" w:hAnsi="Consolas"/>
          <w:sz w:val="17"/>
        </w:rPr>
        <w:t>cd "$(dirname "$0")"</w:t>
      </w:r>
    </w:p>
    <w:p>
      <w:pPr>
        <w:keepNext w:val="0"/>
        <w:spacing w:after="0" w:before="0" w:line="240" w:lineRule="auto"/>
        <w:ind w:left="85"/>
        <w:shd w:val="clear" w:color="auto" w:fill="F3F5F8"/>
      </w:pPr>
      <w:r>
        <w:rPr>
          <w:rFonts w:ascii="Consolas" w:hAnsi="Consolas"/>
          <w:sz w:val="17"/>
        </w:rPr>
        <w:t>ADMIN="${1:?Uso: bash endurecer_ssh.sh &lt;usuario_admin&gt;}"</w:t>
      </w:r>
    </w:p>
    <w:p>
      <w:pPr>
        <w:keepNext w:val="0"/>
        <w:spacing w:after="0" w:before="0" w:line="240" w:lineRule="auto"/>
        <w:ind w:left="85"/>
        <w:shd w:val="clear" w:color="auto" w:fill="F3F5F8"/>
      </w:pPr>
      <w:r>
        <w:rPr>
          <w:rFonts w:ascii="Consolas" w:hAnsi="Consolas"/>
          <w:sz w:val="17"/>
        </w:rPr>
        <w:t>[[ $EUID -eq 0 ]] || { echo "Ejecuta como root"; exit 1; }</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color w:val="2E7D32"/>
          <w:sz w:val="17"/>
        </w:rPr>
        <w:t># 0. Salvavidas: el administrador DEBE tener clave autorizada, o quedará fuera al apagar las contraseñas</w:t>
      </w:r>
    </w:p>
    <w:p>
      <w:pPr>
        <w:keepNext w:val="0"/>
        <w:spacing w:after="0" w:before="0" w:line="240" w:lineRule="auto"/>
        <w:ind w:left="85"/>
        <w:shd w:val="clear" w:color="auto" w:fill="F3F5F8"/>
      </w:pPr>
      <w:r>
        <w:rPr>
          <w:rFonts w:ascii="Consolas" w:hAnsi="Consolas"/>
          <w:sz w:val="17"/>
        </w:rPr>
        <w:t>[[ -s /home/$ADMIN/.ssh/authorized_keys ]] || { echo "❌ $ADMIN no tiene authorized_keys: completa el Lab 10 primero"; exit 1; }</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color w:val="2E7D32"/>
          <w:sz w:val="17"/>
        </w:rPr>
        <w:t># 1. Grupos que pueden usar SSH</w:t>
      </w:r>
    </w:p>
    <w:p>
      <w:pPr>
        <w:keepNext w:val="0"/>
        <w:spacing w:after="0" w:before="0" w:line="240" w:lineRule="auto"/>
        <w:ind w:left="85"/>
        <w:shd w:val="clear" w:color="auto" w:fill="F3F5F8"/>
      </w:pPr>
      <w:r>
        <w:rPr>
          <w:rFonts w:ascii="Consolas" w:hAnsi="Consolas"/>
          <w:sz w:val="17"/>
        </w:rPr>
        <w:t>getent group sshadmins &gt;/dev/null || groupadd sshadmins</w:t>
      </w:r>
    </w:p>
    <w:p>
      <w:pPr>
        <w:keepNext w:val="0"/>
        <w:spacing w:after="0" w:before="0" w:line="240" w:lineRule="auto"/>
        <w:ind w:left="85"/>
        <w:shd w:val="clear" w:color="auto" w:fill="F3F5F8"/>
      </w:pPr>
      <w:r>
        <w:rPr>
          <w:rFonts w:ascii="Consolas" w:hAnsi="Consolas"/>
          <w:sz w:val="17"/>
        </w:rPr>
        <w:t>getent group sftp-web  &gt;/dev/null || groupadd sftp-web</w:t>
      </w:r>
    </w:p>
    <w:p>
      <w:pPr>
        <w:keepNext w:val="0"/>
        <w:spacing w:after="0" w:before="0" w:line="240" w:lineRule="auto"/>
        <w:ind w:left="85"/>
        <w:shd w:val="clear" w:color="auto" w:fill="F3F5F8"/>
      </w:pPr>
      <w:r>
        <w:rPr>
          <w:rFonts w:ascii="Consolas" w:hAnsi="Consolas"/>
          <w:sz w:val="17"/>
        </w:rPr>
        <w:t>usermod -aG sshadmins "$ADMIN"</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color w:val="2E7D32"/>
          <w:sz w:val="17"/>
        </w:rPr>
        <w:t># 2. Cuenta del equipo de comunicación: solo SFTP para publicar en www (grupo webadmin del Lab 2)</w:t>
      </w:r>
    </w:p>
    <w:p>
      <w:pPr>
        <w:keepNext w:val="0"/>
        <w:spacing w:after="0" w:before="0" w:line="240" w:lineRule="auto"/>
        <w:ind w:left="85"/>
        <w:shd w:val="clear" w:color="auto" w:fill="F3F5F8"/>
      </w:pPr>
      <w:r>
        <w:rPr>
          <w:rFonts w:ascii="Consolas" w:hAnsi="Consolas"/>
          <w:sz w:val="17"/>
        </w:rPr>
        <w:t>id comunicacion &amp;&gt;/dev/null || useradd -m -s /usr/sbin/nologin -G sftp-web,webadmin comunicacion</w:t>
      </w:r>
    </w:p>
    <w:p>
      <w:pPr>
        <w:keepNext w:val="0"/>
        <w:spacing w:after="0" w:before="0" w:line="240" w:lineRule="auto"/>
        <w:ind w:left="85"/>
        <w:shd w:val="clear" w:color="auto" w:fill="F3F5F8"/>
      </w:pPr>
      <w:r>
        <w:rPr>
          <w:rFonts w:ascii="Consolas" w:hAnsi="Consolas"/>
          <w:sz w:val="17"/>
        </w:rPr>
        <w:t>[[ -f /root/.ssh/comunicacion_ed25519 ]] || ssh-keygen -q -t ed25519 -C "comunicacion-horizonte" -f /root/.ssh/comunicacion_ed25519 -N ""</w:t>
      </w:r>
    </w:p>
    <w:p>
      <w:pPr>
        <w:keepNext w:val="0"/>
        <w:spacing w:after="0" w:before="0" w:line="240" w:lineRule="auto"/>
        <w:ind w:left="85"/>
        <w:shd w:val="clear" w:color="auto" w:fill="F3F5F8"/>
      </w:pPr>
      <w:r>
        <w:rPr>
          <w:rFonts w:ascii="Consolas" w:hAnsi="Consolas"/>
          <w:sz w:val="17"/>
        </w:rPr>
        <w:t>install -d -o comunicacion -g comunicacion -m 700 /home/comunicacion/.ssh</w:t>
      </w:r>
    </w:p>
    <w:p>
      <w:pPr>
        <w:keepNext w:val="0"/>
        <w:spacing w:after="0" w:before="0" w:line="240" w:lineRule="auto"/>
        <w:ind w:left="85"/>
        <w:shd w:val="clear" w:color="auto" w:fill="F3F5F8"/>
      </w:pPr>
      <w:r>
        <w:rPr>
          <w:rFonts w:ascii="Consolas" w:hAnsi="Consolas"/>
          <w:sz w:val="17"/>
        </w:rPr>
        <w:t>install -o comunicacion -g comunicacion -m 600 /root/.ssh/comunicacion_ed25519.pub /home/comunicacion/.ssh/authorized_keys</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color w:val="2E7D32"/>
          <w:sz w:val="17"/>
        </w:rPr>
        <w:t># 3. La jaula: sshd exige que la carpeta del chroot y todas sus superiores sean de root y NO escribibles por el grupo</w:t>
      </w:r>
    </w:p>
    <w:p>
      <w:pPr>
        <w:keepNext w:val="0"/>
        <w:spacing w:after="0" w:before="0" w:line="240" w:lineRule="auto"/>
        <w:ind w:left="85"/>
        <w:shd w:val="clear" w:color="auto" w:fill="F3F5F8"/>
      </w:pPr>
      <w:r>
        <w:rPr>
          <w:rFonts w:ascii="Consolas" w:hAnsi="Consolas"/>
          <w:color w:val="2E7D32"/>
          <w:sz w:val="17"/>
        </w:rPr>
        <w:t># TODO: si la jaula falla con 'bad ownership or modes for chroot directory' (journalctl -u ssh), corrige aquí</w:t>
      </w:r>
    </w:p>
    <w:p>
      <w:pPr>
        <w:keepNext w:val="0"/>
        <w:spacing w:after="0" w:before="0" w:line="240" w:lineRule="auto"/>
        <w:ind w:left="85"/>
        <w:shd w:val="clear" w:color="auto" w:fill="F3F5F8"/>
      </w:pPr>
      <w:r>
        <w:rPr>
          <w:rFonts w:ascii="Consolas" w:hAnsi="Consolas"/>
          <w:color w:val="2E7D32"/>
          <w:sz w:val="17"/>
        </w:rPr>
        <w:t>#       el dueño y los permisos de /srv/horizonte (NO los de www)</w:t>
      </w:r>
    </w:p>
    <w:p>
      <w:pPr>
        <w:keepNext w:val="0"/>
        <w:spacing w:after="0" w:before="0" w:line="240" w:lineRule="auto"/>
        <w:ind w:left="85"/>
        <w:shd w:val="clear" w:color="auto" w:fill="F3F5F8"/>
      </w:pPr>
      <w:r>
        <w:rPr>
          <w:rFonts w:ascii="Consolas" w:hAnsi="Consolas"/>
          <w:sz w:val="17"/>
        </w:rPr>
        <w:t>ls -ld /srv/horizonte/www</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color w:val="2E7D32"/>
          <w:sz w:val="17"/>
        </w:rPr>
        <w:t># 4. Configuración de sshd: validar ANTES de reiniciar</w:t>
      </w:r>
    </w:p>
    <w:p>
      <w:pPr>
        <w:keepNext w:val="0"/>
        <w:spacing w:after="0" w:before="0" w:line="240" w:lineRule="auto"/>
        <w:ind w:left="85"/>
        <w:shd w:val="clear" w:color="auto" w:fill="F3F5F8"/>
      </w:pPr>
      <w:r>
        <w:rPr>
          <w:rFonts w:ascii="Consolas" w:hAnsi="Consolas"/>
          <w:sz w:val="17"/>
        </w:rPr>
        <w:t>install -m 644 ssh/issue.net /etc/issue.net</w:t>
      </w:r>
    </w:p>
    <w:p>
      <w:pPr>
        <w:keepNext w:val="0"/>
        <w:spacing w:after="0" w:before="0" w:line="240" w:lineRule="auto"/>
        <w:ind w:left="85"/>
        <w:shd w:val="clear" w:color="auto" w:fill="F3F5F8"/>
      </w:pPr>
      <w:r>
        <w:rPr>
          <w:rFonts w:ascii="Consolas" w:hAnsi="Consolas"/>
          <w:sz w:val="17"/>
        </w:rPr>
        <w:t>install -m 644 ssh/10-horizonte.conf /etc/ssh/sshd_config.d/10-horizonte.conf</w:t>
      </w:r>
    </w:p>
    <w:p>
      <w:pPr>
        <w:keepNext w:val="0"/>
        <w:spacing w:after="0" w:before="0" w:line="240" w:lineRule="auto"/>
        <w:ind w:left="85"/>
        <w:shd w:val="clear" w:color="auto" w:fill="F3F5F8"/>
      </w:pPr>
      <w:r>
        <w:rPr>
          <w:rFonts w:ascii="Consolas" w:hAnsi="Consolas"/>
          <w:sz w:val="17"/>
        </w:rPr>
        <w:t>sshd -t</w:t>
      </w:r>
    </w:p>
    <w:p>
      <w:pPr>
        <w:keepNext w:val="0"/>
        <w:spacing w:after="0" w:before="0" w:line="240" w:lineRule="auto"/>
        <w:ind w:left="85"/>
        <w:shd w:val="clear" w:color="auto" w:fill="F3F5F8"/>
      </w:pPr>
      <w:r>
        <w:rPr>
          <w:rFonts w:ascii="Consolas" w:hAnsi="Consolas"/>
          <w:sz w:val="17"/>
        </w:rPr>
        <w:t>systemctl restart ssh</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color w:val="2E7D32"/>
          <w:sz w:val="17"/>
        </w:rPr>
        <w:t># 5. fail2ban con nftables leyendo el journal</w:t>
      </w:r>
    </w:p>
    <w:p>
      <w:pPr>
        <w:keepNext w:val="0"/>
        <w:spacing w:after="0" w:before="0" w:line="240" w:lineRule="auto"/>
        <w:ind w:left="85"/>
        <w:shd w:val="clear" w:color="auto" w:fill="F3F5F8"/>
      </w:pPr>
      <w:r>
        <w:rPr>
          <w:rFonts w:ascii="Consolas" w:hAnsi="Consolas"/>
          <w:sz w:val="17"/>
        </w:rPr>
        <w:t>dpkg -s fail2ban &amp;&gt;/dev/null || { apt-get update -qq; apt-get install -y -qq fail2ban nftables python3-systemd &gt;/dev/null; }</w:t>
      </w:r>
    </w:p>
    <w:p>
      <w:pPr>
        <w:keepNext w:val="0"/>
        <w:spacing w:after="0" w:before="0" w:line="240" w:lineRule="auto"/>
        <w:ind w:left="85"/>
        <w:shd w:val="clear" w:color="auto" w:fill="F3F5F8"/>
      </w:pPr>
      <w:r>
        <w:rPr>
          <w:rFonts w:ascii="Consolas" w:hAnsi="Consolas"/>
          <w:sz w:val="17"/>
        </w:rPr>
        <w:t>install -m 644 fail2ban/horizonte-ssh.local /etc/fail2ban/jail.d/horizonte-ssh.local</w:t>
      </w:r>
    </w:p>
    <w:p>
      <w:pPr>
        <w:keepNext w:val="0"/>
        <w:spacing w:after="0" w:before="0" w:line="240" w:lineRule="auto"/>
        <w:ind w:left="85"/>
        <w:shd w:val="clear" w:color="auto" w:fill="F3F5F8"/>
      </w:pPr>
      <w:r>
        <w:rPr>
          <w:rFonts w:ascii="Consolas" w:hAnsi="Consolas"/>
          <w:sz w:val="17"/>
        </w:rPr>
        <w:t>systemctl enable fail2ban &gt;/dev/null 2&gt;&amp;1</w:t>
      </w:r>
    </w:p>
    <w:p>
      <w:pPr>
        <w:keepNext w:val="0"/>
        <w:spacing w:after="0" w:before="0" w:line="240" w:lineRule="auto"/>
        <w:ind w:left="85"/>
        <w:shd w:val="clear" w:color="auto" w:fill="F3F5F8"/>
      </w:pPr>
      <w:r>
        <w:rPr>
          <w:rFonts w:ascii="Consolas" w:hAnsi="Consolas"/>
          <w:sz w:val="17"/>
        </w:rPr>
        <w:t>systemctl restart fail2ban</w:t>
      </w:r>
    </w:p>
    <w:p>
      <w:pPr>
        <w:keepNext w:val="0"/>
        <w:spacing w:after="0" w:before="0" w:line="240" w:lineRule="auto"/>
        <w:ind w:left="85"/>
        <w:shd w:val="clear" w:color="auto" w:fill="F3F5F8"/>
      </w:pPr>
      <w:r>
        <w:rPr>
          <w:rFonts w:ascii="Consolas" w:hAnsi="Consolas"/>
          <w:sz w:val="17"/>
        </w:rPr>
        <w:t>sleep 2</w:t>
      </w:r>
    </w:p>
    <w:p>
      <w:pPr>
        <w:keepNext w:val="0"/>
        <w:spacing w:after="0" w:before="0" w:line="240" w:lineRule="auto"/>
        <w:ind w:left="85"/>
        <w:shd w:val="clear" w:color="auto" w:fill="F3F5F8"/>
      </w:pPr>
      <w:r>
        <w:rPr>
          <w:rFonts w:ascii="Consolas" w:hAnsi="Consolas"/>
          <w:sz w:val="17"/>
        </w:rPr>
        <w:t>fail2ban-client status sshd | sed -n '1,4p'</w:t>
      </w:r>
    </w:p>
    <w:p>
      <w:pPr>
        <w:spacing w:after="0" w:before="0" w:line="240" w:lineRule="auto"/>
        <w:ind w:left="85"/>
        <w:shd w:val="clear" w:color="auto" w:fill="F3F5F8"/>
      </w:pPr>
      <w:r>
        <w:rPr>
          <w:rFonts w:ascii="Consolas" w:hAnsi="Consolas"/>
          <w:sz w:val="17"/>
        </w:rPr>
        <w:t>echo "✅ SSH endurecido. Prueba en OTRA terminal: ssh horizonte   y   sftp -i ~/.ssh/comunicacion_ed25519 comunicacion@127.0.0.1"</w:t>
      </w:r>
    </w:p>
    <w:p>
      <w:pPr>
        <w:spacing w:after="40"/>
      </w:pPr>
    </w:p>
    <w:p>
      <w:pPr>
        <w:keepNext/>
        <w:spacing w:after="0"/>
      </w:pPr>
      <w:r>
        <w:rPr>
          <w:rFonts w:ascii="Consolas" w:hAnsi="Consolas"/>
          <w:b/>
          <w:color w:val="5A6672"/>
          <w:sz w:val="17"/>
        </w:rPr>
        <w:t>verificar_lab11.sh</w:t>
      </w:r>
    </w:p>
    <w:p>
      <w:pPr>
        <w:keepNext w:val="0"/>
        <w:spacing w:after="0" w:before="0" w:line="240" w:lineRule="auto"/>
        <w:ind w:left="85"/>
        <w:shd w:val="clear" w:color="auto" w:fill="F3F5F8"/>
      </w:pPr>
      <w:r>
        <w:rPr>
          <w:rFonts w:ascii="Consolas" w:hAnsi="Consolas"/>
          <w:color w:val="2E7D32"/>
          <w:sz w:val="17"/>
        </w:rPr>
        <w:t>#!/usr/bin/env bash</w:t>
      </w:r>
    </w:p>
    <w:p>
      <w:pPr>
        <w:keepNext w:val="0"/>
        <w:spacing w:after="0" w:before="0" w:line="240" w:lineRule="auto"/>
        <w:ind w:left="85"/>
        <w:shd w:val="clear" w:color="auto" w:fill="F3F5F8"/>
      </w:pPr>
      <w:r>
        <w:rPr>
          <w:rFonts w:ascii="Consolas" w:hAnsi="Consolas"/>
          <w:color w:val="2E7D32"/>
          <w:sz w:val="17"/>
        </w:rPr>
        <w:t># verificar_lab11.sh — Comprueba el SSH endurecido, el SFTP enjaulado, fail2ban y los túneles.</w:t>
      </w:r>
    </w:p>
    <w:p>
      <w:pPr>
        <w:keepNext w:val="0"/>
        <w:spacing w:after="0" w:before="0" w:line="240" w:lineRule="auto"/>
        <w:ind w:left="85"/>
        <w:shd w:val="clear" w:color="auto" w:fill="F3F5F8"/>
      </w:pPr>
      <w:r>
        <w:rPr>
          <w:rFonts w:ascii="Consolas" w:hAnsi="Consolas"/>
          <w:color w:val="2E7D32"/>
          <w:sz w:val="17"/>
        </w:rPr>
        <w:t># Uso (en el servidor, como root):  bash verificar_lab11.sh &lt;usuario_admin&gt;</w:t>
      </w:r>
    </w:p>
    <w:p>
      <w:pPr>
        <w:keepNext w:val="0"/>
        <w:spacing w:after="0" w:before="0" w:line="240" w:lineRule="auto"/>
        <w:ind w:left="85"/>
        <w:shd w:val="clear" w:color="auto" w:fill="F3F5F8"/>
      </w:pPr>
      <w:r>
        <w:rPr>
          <w:rFonts w:ascii="Consolas" w:hAnsi="Consolas"/>
          <w:sz w:val="17"/>
        </w:rPr>
        <w:t>cd "$(dirname "$0")"</w:t>
      </w:r>
    </w:p>
    <w:p>
      <w:pPr>
        <w:keepNext w:val="0"/>
        <w:spacing w:after="0" w:before="0" w:line="240" w:lineRule="auto"/>
        <w:ind w:left="85"/>
        <w:shd w:val="clear" w:color="auto" w:fill="F3F5F8"/>
      </w:pPr>
      <w:r>
        <w:rPr>
          <w:rFonts w:ascii="Consolas" w:hAnsi="Consolas"/>
          <w:sz w:val="17"/>
        </w:rPr>
        <w:t>ADMIN="${1:-ana}"</w:t>
      </w:r>
    </w:p>
    <w:p>
      <w:pPr>
        <w:keepNext w:val="0"/>
        <w:spacing w:after="0" w:before="0" w:line="240" w:lineRule="auto"/>
        <w:ind w:left="85"/>
        <w:shd w:val="clear" w:color="auto" w:fill="F3F5F8"/>
      </w:pPr>
      <w:r>
        <w:rPr>
          <w:rFonts w:ascii="Consolas" w:hAnsi="Consolas"/>
          <w:sz w:val="17"/>
        </w:rPr>
        <w:t>ok=0; total=0</w:t>
      </w:r>
    </w:p>
    <w:p>
      <w:pPr>
        <w:keepNext w:val="0"/>
        <w:spacing w:after="0" w:before="0" w:line="240" w:lineRule="auto"/>
        <w:ind w:left="85"/>
        <w:shd w:val="clear" w:color="auto" w:fill="F3F5F8"/>
      </w:pPr>
      <w:r>
        <w:rPr>
          <w:rFonts w:ascii="Consolas" w:hAnsi="Consolas"/>
          <w:sz w:val="17"/>
        </w:rPr>
        <w:t>revisar() {</w:t>
      </w:r>
    </w:p>
    <w:p>
      <w:pPr>
        <w:keepNext w:val="0"/>
        <w:spacing w:after="0" w:before="0" w:line="240" w:lineRule="auto"/>
        <w:ind w:left="85"/>
        <w:shd w:val="clear" w:color="auto" w:fill="F3F5F8"/>
      </w:pPr>
      <w:r>
        <w:rPr>
          <w:rFonts w:ascii="Consolas" w:hAnsi="Consolas"/>
          <w:sz w:val="17"/>
        </w:rPr>
        <w:t xml:space="preserve">  local desc="$1"; shift; total=$((total + 1))</w:t>
      </w:r>
    </w:p>
    <w:p>
      <w:pPr>
        <w:keepNext w:val="0"/>
        <w:spacing w:after="0" w:before="0" w:line="240" w:lineRule="auto"/>
        <w:ind w:left="85"/>
        <w:shd w:val="clear" w:color="auto" w:fill="F3F5F8"/>
      </w:pPr>
      <w:r>
        <w:rPr>
          <w:rFonts w:ascii="Consolas" w:hAnsi="Consolas"/>
          <w:sz w:val="17"/>
        </w:rPr>
        <w:t xml:space="preserve">  if "$@" &amp;&gt;/dev/null; then echo "✅ $desc"; ok=$((ok + 1)); else echo "❌ $desc"; fi</w:t>
      </w:r>
    </w:p>
    <w:p>
      <w:pPr>
        <w:keepNext w:val="0"/>
        <w:spacing w:after="0" w:before="0" w:line="240" w:lineRule="auto"/>
        <w:ind w:left="85"/>
        <w:shd w:val="clear" w:color="auto" w:fill="F3F5F8"/>
      </w:pPr>
      <w:r>
        <w:rPr>
          <w:rFonts w:ascii="Consolas" w:hAnsi="Consolas"/>
          <w:sz w:val="17"/>
        </w:rPr>
        <w:t>}</w:t>
      </w:r>
    </w:p>
    <w:p>
      <w:pPr>
        <w:keepNext w:val="0"/>
        <w:spacing w:after="0" w:before="0" w:line="240" w:lineRule="auto"/>
        <w:ind w:left="85"/>
        <w:shd w:val="clear" w:color="auto" w:fill="F3F5F8"/>
      </w:pPr>
      <w:r>
        <w:rPr>
          <w:rFonts w:ascii="Consolas" w:hAnsi="Consolas"/>
          <w:sz w:val="17"/>
        </w:rPr>
        <w:t>T() { sshd -T | grep -i "^$1 " | cut -d' ' -f2-; }</w:t>
      </w:r>
    </w:p>
    <w:p>
      <w:pPr>
        <w:keepNext w:val="0"/>
        <w:spacing w:after="0" w:before="0" w:line="240" w:lineRule="auto"/>
        <w:ind w:left="85"/>
        <w:shd w:val="clear" w:color="auto" w:fill="F3F5F8"/>
      </w:pPr>
      <w:r>
        <w:rPr>
          <w:rFonts w:ascii="Consolas" w:hAnsi="Consolas"/>
          <w:sz w:val="17"/>
        </w:rPr>
        <w:t>SFTP=(sftp -b - -i /root/.ssh/comunicacion_ed25519 -o BatchMode=yes -o StrictHostKeyChecking=no comunicacion@127.0.0.1)</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sz w:val="17"/>
        </w:rPr>
        <w:t>root_rechazado() { ssh -o BatchMode=yes -o StrictHostKeyChecking=no root@127.0.0.1 true 2&gt;&amp;1 | grep -q 'Permission denied'; }</w:t>
      </w:r>
    </w:p>
    <w:p>
      <w:pPr>
        <w:keepNext w:val="0"/>
        <w:spacing w:after="0" w:before="0" w:line="240" w:lineRule="auto"/>
        <w:ind w:left="85"/>
        <w:shd w:val="clear" w:color="auto" w:fill="F3F5F8"/>
      </w:pPr>
      <w:r>
        <w:rPr>
          <w:rFonts w:ascii="Consolas" w:hAnsi="Consolas"/>
          <w:sz w:val="17"/>
        </w:rPr>
        <w:t>admin_entra()    { [[ "$(ssh -o BatchMode=yes horizonte whoami)" == "$ADMIN" ]]; }</w:t>
      </w:r>
    </w:p>
    <w:p>
      <w:pPr>
        <w:keepNext w:val="0"/>
        <w:spacing w:after="0" w:before="0" w:line="240" w:lineRule="auto"/>
        <w:ind w:left="85"/>
        <w:shd w:val="clear" w:color="auto" w:fill="F3F5F8"/>
      </w:pPr>
      <w:r>
        <w:rPr>
          <w:rFonts w:ascii="Consolas" w:hAnsi="Consolas"/>
          <w:sz w:val="17"/>
        </w:rPr>
        <w:t>admin_grupo()    { id -nG "$ADMIN" | grep -qw sshadmins &amp;&amp; T allowgroups | grep -q sshadmins; }</w:t>
      </w:r>
    </w:p>
    <w:p>
      <w:pPr>
        <w:keepNext w:val="0"/>
        <w:spacing w:after="0" w:before="0" w:line="240" w:lineRule="auto"/>
        <w:ind w:left="85"/>
        <w:shd w:val="clear" w:color="auto" w:fill="F3F5F8"/>
      </w:pPr>
      <w:r>
        <w:rPr>
          <w:rFonts w:ascii="Consolas" w:hAnsi="Consolas"/>
          <w:sz w:val="17"/>
        </w:rPr>
        <w:t>sftp_publica()   { rm -f /srv/horizonte/www/prueba-sftp.txt; echo hola &gt; /root/prueba-sftp.txt</w:t>
      </w:r>
    </w:p>
    <w:p>
      <w:pPr>
        <w:keepNext w:val="0"/>
        <w:spacing w:after="0" w:before="0" w:line="240" w:lineRule="auto"/>
        <w:ind w:left="85"/>
        <w:shd w:val="clear" w:color="auto" w:fill="F3F5F8"/>
      </w:pPr>
      <w:r>
        <w:rPr>
          <w:rFonts w:ascii="Consolas" w:hAnsi="Consolas"/>
          <w:sz w:val="17"/>
        </w:rPr>
        <w:t xml:space="preserve">                   printf 'put /root/prueba-sftp.txt prueba-sftp.txt\nchmod 664 prueba-sftp.txt\n' | "${SFTP[@]}" &gt;/dev/null 2&gt;&amp;1</w:t>
      </w:r>
    </w:p>
    <w:p>
      <w:pPr>
        <w:keepNext w:val="0"/>
        <w:spacing w:after="0" w:before="0" w:line="240" w:lineRule="auto"/>
        <w:ind w:left="85"/>
        <w:shd w:val="clear" w:color="auto" w:fill="F3F5F8"/>
      </w:pPr>
      <w:r>
        <w:rPr>
          <w:rFonts w:ascii="Consolas" w:hAnsi="Consolas"/>
          <w:sz w:val="17"/>
        </w:rPr>
        <w:t xml:space="preserve">                   [[ $(stat -c '%U:%G %a' /srv/horizonte/www/prueba-sftp.txt) == "comunicacion:webadmin 664" ]]; }</w:t>
      </w:r>
    </w:p>
    <w:p>
      <w:pPr>
        <w:keepNext w:val="0"/>
        <w:spacing w:after="0" w:before="0" w:line="240" w:lineRule="auto"/>
        <w:ind w:left="85"/>
        <w:shd w:val="clear" w:color="auto" w:fill="F3F5F8"/>
      </w:pPr>
      <w:r>
        <w:rPr>
          <w:rFonts w:ascii="Consolas" w:hAnsi="Consolas"/>
          <w:sz w:val="17"/>
        </w:rPr>
        <w:t>sftp_enjaulado() { printf 'cd /etc\n' | "${SFTP[@]}" 2&gt;&amp;1 | grep -qi 'No such file'; }</w:t>
      </w:r>
    </w:p>
    <w:p>
      <w:pPr>
        <w:keepNext w:val="0"/>
        <w:spacing w:after="0" w:before="0" w:line="240" w:lineRule="auto"/>
        <w:ind w:left="85"/>
        <w:shd w:val="clear" w:color="auto" w:fill="F3F5F8"/>
      </w:pPr>
      <w:r>
        <w:rPr>
          <w:rFonts w:ascii="Consolas" w:hAnsi="Consolas"/>
          <w:sz w:val="17"/>
        </w:rPr>
        <w:t>sin_terminal()   { ssh -i /root/.ssh/comunicacion_ed25519 -o BatchMode=yes comunicacion@127.0.0.1 id 2&gt;&amp;1 | grep -q 'sftp connections only'; }</w:t>
      </w:r>
    </w:p>
    <w:p>
      <w:pPr>
        <w:keepNext w:val="0"/>
        <w:spacing w:after="0" w:before="0" w:line="240" w:lineRule="auto"/>
        <w:ind w:left="85"/>
        <w:shd w:val="clear" w:color="auto" w:fill="F3F5F8"/>
      </w:pPr>
      <w:r>
        <w:rPr>
          <w:rFonts w:ascii="Consolas" w:hAnsi="Consolas"/>
          <w:sz w:val="17"/>
        </w:rPr>
        <w:t>kex_pq()         { T kexalgorithms | grep -q '^sntrup761x25519'; }</w:t>
      </w:r>
    </w:p>
    <w:p>
      <w:pPr>
        <w:keepNext w:val="0"/>
        <w:spacing w:after="0" w:before="0" w:line="240" w:lineRule="auto"/>
        <w:ind w:left="85"/>
        <w:shd w:val="clear" w:color="auto" w:fill="F3F5F8"/>
      </w:pPr>
      <w:r>
        <w:rPr>
          <w:rFonts w:ascii="Consolas" w:hAnsi="Consolas"/>
          <w:sz w:val="17"/>
        </w:rPr>
        <w:t>huella_log()     { journalctl -u ssh --no-pager | grep -q "Accepted publickey for $ADMIN .* ED25519 SHA256:"; }</w:t>
      </w:r>
    </w:p>
    <w:p>
      <w:pPr>
        <w:keepNext w:val="0"/>
        <w:spacing w:after="0" w:before="0" w:line="240" w:lineRule="auto"/>
        <w:ind w:left="85"/>
        <w:shd w:val="clear" w:color="auto" w:fill="F3F5F8"/>
      </w:pPr>
      <w:r>
        <w:rPr>
          <w:rFonts w:ascii="Consolas" w:hAnsi="Consolas"/>
          <w:sz w:val="17"/>
        </w:rPr>
        <w:t>banner_ascii()   { [[ -s /etc/issue.net ]] &amp;&amp; ! LC_ALL=C grep -q '[^[:print:][:space:]]' /etc/issue.net; }</w:t>
      </w:r>
    </w:p>
    <w:p>
      <w:pPr>
        <w:keepNext w:val="0"/>
        <w:spacing w:after="0" w:before="0" w:line="240" w:lineRule="auto"/>
        <w:ind w:left="85"/>
        <w:shd w:val="clear" w:color="auto" w:fill="F3F5F8"/>
      </w:pPr>
      <w:r>
        <w:rPr>
          <w:rFonts w:ascii="Consolas" w:hAnsi="Consolas"/>
          <w:sz w:val="17"/>
        </w:rPr>
        <w:t>f2b_ve_ssh()     { fail2ban-client status sshd | grep -q '_SYSTEMD_UNIT=ssh.service'; }</w:t>
      </w:r>
    </w:p>
    <w:p>
      <w:pPr>
        <w:keepNext w:val="0"/>
        <w:spacing w:after="0" w:before="0" w:line="240" w:lineRule="auto"/>
        <w:ind w:left="85"/>
        <w:shd w:val="clear" w:color="auto" w:fill="F3F5F8"/>
      </w:pPr>
      <w:r>
        <w:rPr>
          <w:rFonts w:ascii="Consolas" w:hAnsi="Consolas"/>
          <w:sz w:val="17"/>
        </w:rPr>
        <w:t>f2b_bloquea()    { fail2ban-client set sshd banip 203.0.113.66 &gt;/dev/null; local r=1</w:t>
      </w:r>
    </w:p>
    <w:p>
      <w:pPr>
        <w:keepNext w:val="0"/>
        <w:spacing w:after="0" w:before="0" w:line="240" w:lineRule="auto"/>
        <w:ind w:left="85"/>
        <w:shd w:val="clear" w:color="auto" w:fill="F3F5F8"/>
      </w:pPr>
      <w:r>
        <w:rPr>
          <w:rFonts w:ascii="Consolas" w:hAnsi="Consolas"/>
          <w:sz w:val="17"/>
        </w:rPr>
        <w:t xml:space="preserve">                   nft list set inet f2b-table addr-set-sshd 2&gt;/dev/null | grep -q 203.0.113.66 &amp;&amp; r=0</w:t>
      </w:r>
    </w:p>
    <w:p>
      <w:pPr>
        <w:keepNext w:val="0"/>
        <w:spacing w:after="0" w:before="0" w:line="240" w:lineRule="auto"/>
        <w:ind w:left="85"/>
        <w:shd w:val="clear" w:color="auto" w:fill="F3F5F8"/>
      </w:pPr>
      <w:r>
        <w:rPr>
          <w:rFonts w:ascii="Consolas" w:hAnsi="Consolas"/>
          <w:sz w:val="17"/>
        </w:rPr>
        <w:t xml:space="preserve">                   fail2ban-client set sshd unbanip 203.0.113.66 &gt;/dev/null; return $r; }</w:t>
      </w:r>
    </w:p>
    <w:p>
      <w:pPr>
        <w:keepNext w:val="0"/>
        <w:spacing w:after="0" w:before="0" w:line="240" w:lineRule="auto"/>
        <w:ind w:left="85"/>
        <w:shd w:val="clear" w:color="auto" w:fill="F3F5F8"/>
      </w:pPr>
      <w:r>
        <w:rPr>
          <w:rFonts w:ascii="Consolas" w:hAnsi="Consolas"/>
          <w:sz w:val="17"/>
        </w:rPr>
        <w:t>tunel_local()    { ssh -o BatchMode=yes -f -N -L 9082:127.0.0.1:8081 horizonte &amp;&amp; sleep 1</w:t>
      </w:r>
    </w:p>
    <w:p>
      <w:pPr>
        <w:keepNext w:val="0"/>
        <w:spacing w:after="0" w:before="0" w:line="240" w:lineRule="auto"/>
        <w:ind w:left="85"/>
        <w:shd w:val="clear" w:color="auto" w:fill="F3F5F8"/>
      </w:pPr>
      <w:r>
        <w:rPr>
          <w:rFonts w:ascii="Consolas" w:hAnsi="Consolas"/>
          <w:sz w:val="17"/>
        </w:rPr>
        <w:t xml:space="preserve">                   curl -s http://127.0.0.1:9082/eco | grep -q '"metodo"'; local r=$?; pkill -f 'L 9082:127.0.0.1:8081'; return $r; }</w:t>
      </w:r>
    </w:p>
    <w:p>
      <w:pPr>
        <w:keepNext w:val="0"/>
        <w:spacing w:after="0" w:before="0" w:line="240" w:lineRule="auto"/>
        <w:ind w:left="85"/>
        <w:shd w:val="clear" w:color="auto" w:fill="F3F5F8"/>
      </w:pPr>
      <w:r>
        <w:rPr>
          <w:rFonts w:ascii="Consolas" w:hAnsi="Consolas"/>
          <w:sz w:val="17"/>
        </w:rPr>
        <w:t xml:space="preserve"> </w:t>
      </w:r>
    </w:p>
    <w:p>
      <w:pPr>
        <w:keepNext w:val="0"/>
        <w:spacing w:after="0" w:before="0" w:line="240" w:lineRule="auto"/>
        <w:ind w:left="85"/>
        <w:shd w:val="clear" w:color="auto" w:fill="F3F5F8"/>
      </w:pPr>
      <w:r>
        <w:rPr>
          <w:rFonts w:ascii="Consolas" w:hAnsi="Consolas"/>
          <w:sz w:val="17"/>
        </w:rPr>
        <w:t>revisar "sshd -t sin errores"                                   sshd -t</w:t>
      </w:r>
    </w:p>
    <w:p>
      <w:pPr>
        <w:keepNext w:val="0"/>
        <w:spacing w:after="0" w:before="0" w:line="240" w:lineRule="auto"/>
        <w:ind w:left="85"/>
        <w:shd w:val="clear" w:color="auto" w:fill="F3F5F8"/>
      </w:pPr>
      <w:r>
        <w:rPr>
          <w:rFonts w:ascii="Consolas" w:hAnsi="Consolas"/>
          <w:sz w:val="17"/>
        </w:rPr>
        <w:t>revisar "root no puede entrar por SSH"                           root_rechazado</w:t>
      </w:r>
    </w:p>
    <w:p>
      <w:pPr>
        <w:keepNext w:val="0"/>
        <w:spacing w:after="0" w:before="0" w:line="240" w:lineRule="auto"/>
        <w:ind w:left="85"/>
        <w:shd w:val="clear" w:color="auto" w:fill="F3F5F8"/>
      </w:pPr>
      <w:r>
        <w:rPr>
          <w:rFonts w:ascii="Consolas" w:hAnsi="Consolas"/>
          <w:sz w:val="17"/>
        </w:rPr>
        <w:t>revisar "Contraseñas desactivadas (solo claves)"                 test "$(T passwordauthentication)" = no</w:t>
      </w:r>
    </w:p>
    <w:p>
      <w:pPr>
        <w:keepNext w:val="0"/>
        <w:spacing w:after="0" w:before="0" w:line="240" w:lineRule="auto"/>
        <w:ind w:left="85"/>
        <w:shd w:val="clear" w:color="auto" w:fill="F3F5F8"/>
      </w:pPr>
      <w:r>
        <w:rPr>
          <w:rFonts w:ascii="Consolas" w:hAnsi="Consolas"/>
          <w:sz w:val="17"/>
        </w:rPr>
        <w:t>revisar "$ADMIN entra con su clave (alias horizonte)"             admin_entra</w:t>
      </w:r>
    </w:p>
    <w:p>
      <w:pPr>
        <w:keepNext w:val="0"/>
        <w:spacing w:after="0" w:before="0" w:line="240" w:lineRule="auto"/>
        <w:ind w:left="85"/>
        <w:shd w:val="clear" w:color="auto" w:fill="F3F5F8"/>
      </w:pPr>
      <w:r>
        <w:rPr>
          <w:rFonts w:ascii="Consolas" w:hAnsi="Consolas"/>
          <w:sz w:val="17"/>
        </w:rPr>
        <w:t>revisar "Solo los grupos sshadmins y sftp-web (y $ADMIN en sshadmins)" admin_grupo</w:t>
      </w:r>
    </w:p>
    <w:p>
      <w:pPr>
        <w:keepNext w:val="0"/>
        <w:spacing w:after="0" w:before="0" w:line="240" w:lineRule="auto"/>
        <w:ind w:left="85"/>
        <w:shd w:val="clear" w:color="auto" w:fill="F3F5F8"/>
      </w:pPr>
      <w:r>
        <w:rPr>
          <w:rFonts w:ascii="Consolas" w:hAnsi="Consolas"/>
          <w:sz w:val="17"/>
        </w:rPr>
        <w:t>revisar "comunicacion publica por SFTP (archivo 664, grupo webadmin)" sftp_publica</w:t>
      </w:r>
    </w:p>
    <w:p>
      <w:pPr>
        <w:keepNext w:val="0"/>
        <w:spacing w:after="0" w:before="0" w:line="240" w:lineRule="auto"/>
        <w:ind w:left="85"/>
        <w:shd w:val="clear" w:color="auto" w:fill="F3F5F8"/>
      </w:pPr>
      <w:r>
        <w:rPr>
          <w:rFonts w:ascii="Consolas" w:hAnsi="Consolas"/>
          <w:sz w:val="17"/>
        </w:rPr>
        <w:t>revisar "comunicacion está enjaulado (no ve /etc)"               sftp_enjaulado</w:t>
      </w:r>
    </w:p>
    <w:p>
      <w:pPr>
        <w:keepNext w:val="0"/>
        <w:spacing w:after="0" w:before="0" w:line="240" w:lineRule="auto"/>
        <w:ind w:left="85"/>
        <w:shd w:val="clear" w:color="auto" w:fill="F3F5F8"/>
      </w:pPr>
      <w:r>
        <w:rPr>
          <w:rFonts w:ascii="Consolas" w:hAnsi="Consolas"/>
          <w:sz w:val="17"/>
        </w:rPr>
        <w:t>revisar "comunicacion no obtiene terminal (solo SFTP)"           sin_terminal</w:t>
      </w:r>
    </w:p>
    <w:p>
      <w:pPr>
        <w:keepNext w:val="0"/>
        <w:spacing w:after="0" w:before="0" w:line="240" w:lineRule="auto"/>
        <w:ind w:left="85"/>
        <w:shd w:val="clear" w:color="auto" w:fill="F3F5F8"/>
      </w:pPr>
      <w:r>
        <w:rPr>
          <w:rFonts w:ascii="Consolas" w:hAnsi="Consolas"/>
          <w:sz w:val="17"/>
        </w:rPr>
        <w:t>revisar "Intercambio de claves post-cuántico primero"            kex_pq</w:t>
      </w:r>
    </w:p>
    <w:p>
      <w:pPr>
        <w:keepNext w:val="0"/>
        <w:spacing w:after="0" w:before="0" w:line="240" w:lineRule="auto"/>
        <w:ind w:left="85"/>
        <w:shd w:val="clear" w:color="auto" w:fill="F3F5F8"/>
      </w:pPr>
      <w:r>
        <w:rPr>
          <w:rFonts w:ascii="Consolas" w:hAnsi="Consolas"/>
          <w:sz w:val="17"/>
        </w:rPr>
        <w:t>revisar "El registro guarda la huella de la clave usada"         huella_log</w:t>
      </w:r>
    </w:p>
    <w:p>
      <w:pPr>
        <w:keepNext w:val="0"/>
        <w:spacing w:after="0" w:before="0" w:line="240" w:lineRule="auto"/>
        <w:ind w:left="85"/>
        <w:shd w:val="clear" w:color="auto" w:fill="F3F5F8"/>
      </w:pPr>
      <w:r>
        <w:rPr>
          <w:rFonts w:ascii="Consolas" w:hAnsi="Consolas"/>
          <w:sz w:val="17"/>
        </w:rPr>
        <w:t>revisar "Aviso legal en ASCII (/etc/issue.net)"                  banner_ascii</w:t>
      </w:r>
    </w:p>
    <w:p>
      <w:pPr>
        <w:keepNext w:val="0"/>
        <w:spacing w:after="0" w:before="0" w:line="240" w:lineRule="auto"/>
        <w:ind w:left="85"/>
        <w:shd w:val="clear" w:color="auto" w:fill="F3F5F8"/>
      </w:pPr>
      <w:r>
        <w:rPr>
          <w:rFonts w:ascii="Consolas" w:hAnsi="Consolas"/>
          <w:sz w:val="17"/>
        </w:rPr>
        <w:t>revisar "fail2ban activo"                                        systemctl is-active fail2ban</w:t>
      </w:r>
    </w:p>
    <w:p>
      <w:pPr>
        <w:keepNext w:val="0"/>
        <w:spacing w:after="0" w:before="0" w:line="240" w:lineRule="auto"/>
        <w:ind w:left="85"/>
        <w:shd w:val="clear" w:color="auto" w:fill="F3F5F8"/>
      </w:pPr>
      <w:r>
        <w:rPr>
          <w:rFonts w:ascii="Consolas" w:hAnsi="Consolas"/>
          <w:sz w:val="17"/>
        </w:rPr>
        <w:t>revisar "fail2ban lee el journal de ssh.service"                 f2b_ve_ssh</w:t>
      </w:r>
    </w:p>
    <w:p>
      <w:pPr>
        <w:keepNext w:val="0"/>
        <w:spacing w:after="0" w:before="0" w:line="240" w:lineRule="auto"/>
        <w:ind w:left="85"/>
        <w:shd w:val="clear" w:color="auto" w:fill="F3F5F8"/>
      </w:pPr>
      <w:r>
        <w:rPr>
          <w:rFonts w:ascii="Consolas" w:hAnsi="Consolas"/>
          <w:sz w:val="17"/>
        </w:rPr>
        <w:t>revisar "fail2ban bloquea en nftables"                           f2b_bloquea</w:t>
      </w:r>
    </w:p>
    <w:p>
      <w:pPr>
        <w:keepNext w:val="0"/>
        <w:spacing w:after="0" w:before="0" w:line="240" w:lineRule="auto"/>
        <w:ind w:left="85"/>
        <w:shd w:val="clear" w:color="auto" w:fill="F3F5F8"/>
      </w:pPr>
      <w:r>
        <w:rPr>
          <w:rFonts w:ascii="Consolas" w:hAnsi="Consolas"/>
          <w:sz w:val="17"/>
        </w:rPr>
        <w:t>revisar "Túnel local: API interna 8081 alcanzable por SSH"       tunel_local</w:t>
      </w:r>
    </w:p>
    <w:p>
      <w:pPr>
        <w:keepNext w:val="0"/>
        <w:spacing w:after="0" w:before="0" w:line="240" w:lineRule="auto"/>
        <w:ind w:left="85"/>
        <w:shd w:val="clear" w:color="auto" w:fill="F3F5F8"/>
      </w:pPr>
      <w:r>
        <w:rPr>
          <w:rFonts w:ascii="Consolas" w:hAnsi="Consolas"/>
          <w:sz w:val="17"/>
        </w:rPr>
        <w:t>echo "Resultado: $ok de $total comprobaciones"</w:t>
      </w:r>
    </w:p>
    <w:p>
      <w:pPr>
        <w:spacing w:after="0" w:before="0" w:line="240" w:lineRule="auto"/>
        <w:ind w:left="85"/>
        <w:shd w:val="clear" w:color="auto" w:fill="F3F5F8"/>
      </w:pPr>
      <w:r>
        <w:rPr>
          <w:rFonts w:ascii="Consolas" w:hAnsi="Consolas"/>
          <w:sz w:val="17"/>
        </w:rPr>
        <w:t>[[ $ok -eq $total ]]</w:t>
      </w:r>
    </w:p>
    <w:p>
      <w:pPr>
        <w:spacing w:after="40"/>
      </w:pPr>
    </w:p>
    <w:sectPr w:rsidR="00FC693F" w:rsidRPr="0006063C" w:rsidSect="00034616">
      <w:headerReference w:type="default" r:id="rId9"/>
      <w:footerReference w:type="default" r:id="rId10"/>
      <w:pgSz w:w="12240" w:h="15840"/>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Página </w:t>
    </w:r>
    <w:r>
      <w:rPr>
        <w:sz w:val="17"/>
      </w:rPr>
      <w:fldChar w:fldCharType="begin"/>
      <w:instrText xml:space="preserve">PAGE</w:instrText>
      <w:fldChar w:fldCharType="separate"/>
      <w:fldChar w:fldCharType="end"/>
    </w:r>
    <w:r>
      <w:rPr>
        <w:sz w:val="17"/>
      </w:rPr>
      <w:t xml:space="preserve"> de </w:t>
    </w:r>
    <w:r>
      <w:rPr>
        <w:sz w:val="17"/>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324000" cy="324000"/>
          <wp:docPr id="1" name="Picture 1"/>
          <wp:cNvGraphicFramePr>
            <a:graphicFrameLocks noChangeAspect="1"/>
          </wp:cNvGraphicFramePr>
          <a:graphic>
            <a:graphicData uri="http://schemas.openxmlformats.org/drawingml/2006/picture">
              <pic:pic>
                <pic:nvPicPr>
                  <pic:cNvPr id="0" name="upds_logo-1-1-1.png"/>
                  <pic:cNvPicPr/>
                </pic:nvPicPr>
                <pic:blipFill>
                  <a:blip r:embed="rId1"/>
                  <a:stretch>
                    <a:fillRect/>
                  </a:stretch>
                </pic:blipFill>
                <pic:spPr>
                  <a:xfrm>
                    <a:off x="0" y="0"/>
                    <a:ext cx="324000" cy="324000"/>
                  </a:xfrm>
                  <a:prstGeom prst="rect"/>
                </pic:spPr>
              </pic:pic>
            </a:graphicData>
          </a:graphic>
        </wp:inline>
      </w:drawing>
    </w:r>
    <w:r>
      <w:t xml:space="preserve">   </w:t>
    </w:r>
    <w:r>
      <w:rPr>
        <w:color w:val="5A6672"/>
        <w:sz w:val="17"/>
      </w:rPr>
      <w:t>Universidad Privada Domingo Savio · Ingeniería de Sistemas · Tecnología Web I (SIS-0150) · Semestre 2/2026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eastAsiaTheme="majorEastAsia" w:ascii="Calibri" w:hAnsi="Calibri" w:cs="Calibri"/>
      <w:b/>
      <w:bCs/>
      <w:color w:val="0F2E4C"/>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eastAsiaTheme="majorEastAsia" w:ascii="Calibri" w:hAnsi="Calibri" w:cs="Calibri"/>
      <w:b/>
      <w:bCs/>
      <w:color w:val="1D4E89"/>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eastAsiaTheme="majorEastAsia" w:ascii="Calibri" w:hAnsi="Calibri" w:cs="Calibri"/>
      <w:b/>
      <w:bCs/>
      <w:color w:val="C25E0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